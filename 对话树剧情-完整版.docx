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35"/>
          <w:sz w:val="40"/>
        </w:rPr>
        <w:t>《甲方模拟器·升职记》完整对话树</w:t>
      </w:r>
    </w:p>
    <w:p>
      <w:pPr>
        <w:jc w:val="center"/>
      </w:pPr>
      <w:r>
        <w:rPr>
          <w:color w:val="8E8E93"/>
          <w:sz w:val="22"/>
        </w:rPr>
        <w:t>全剧情关卡 · 32 节点 · 17 决策 · 87 消息 · 39 旁白</w:t>
      </w:r>
    </w:p>
    <w:p/>
    <w:p>
      <w:pPr>
        <w:pStyle w:val="Heading2"/>
      </w:pPr>
      <w:r>
        <w:t>📖 阅读说明</w:t>
      </w:r>
    </w:p>
    <w:p>
      <w:r>
        <w:t>本文档按剧情时间线展示《甲方模拟器·升职记》全部 32 个节点的完整内容。</w:t>
      </w:r>
    </w:p>
    <w:p>
      <w:r>
        <w:t>每个节点包含：</w:t>
      </w:r>
    </w:p>
    <w:p>
      <w:pPr>
        <w:pStyle w:val="ListBullet"/>
      </w:pPr>
      <w:r>
        <w:t>• 旁白：环境描述、人物心理</w:t>
      </w:r>
    </w:p>
    <w:p>
      <w:pPr>
        <w:pStyle w:val="ListBullet"/>
      </w:pPr>
      <w:r>
        <w:t>• 消息：微信/钉钉对话气泡（含时间戳）</w:t>
      </w:r>
    </w:p>
    <w:p>
      <w:pPr>
        <w:pStyle w:val="ListBullet"/>
      </w:pPr>
      <w:r>
        <w:t>• 决策点：玩家选项 + 状态变化</w:t>
      </w:r>
    </w:p>
    <w:p>
      <w:pPr>
        <w:pStyle w:val="ListBullet"/>
      </w:pPr>
      <w:r>
        <w:t>• 7 种结局：按最终状态判定</w:t>
      </w:r>
    </w:p>
    <w:p/>
    <w:p>
      <w:r>
        <w:t>剧情流：intro → 第1幕 → 第2幕 → 第3幕 → 第4幕 → 第5幕 → 第6幕 → 第7幕 → 结局</w:t>
      </w:r>
    </w:p>
    <w:p/>
    <w:p>
      <w:pPr>
        <w:pStyle w:val="Heading2"/>
      </w:pPr>
      <w:r>
        <w:t>🎬 7 种结局</w:t>
      </w:r>
    </w:p>
    <w:p>
      <w:r>
        <w:rPr>
          <w:b/>
        </w:rPr>
        <w:t>🏆 合伙人升职：</w:t>
      </w:r>
      <w:r>
        <w:t>业务+话术+人情 ≥ 140 + 王铁锤信任 ≥ 15 + 抗压 &lt; 100</w:t>
      </w:r>
    </w:p>
    <w:p>
      <w:r>
        <w:rPr>
          <w:b/>
        </w:rPr>
        <w:t>🎓 乙学大师：</w:t>
      </w:r>
      <w:r>
        <w:t>乙里乙气 ≥ 5 + 王铁锤信任 ≥ 8 + 抗压 &lt; 120</w:t>
      </w:r>
    </w:p>
    <w:p>
      <w:r>
        <w:rPr>
          <w:b/>
        </w:rPr>
        <w:t>🚀 创业线：</w:t>
      </w:r>
      <w:r>
        <w:t>业务 ≥ 60 + 张设计信任 ≥ 12</w:t>
      </w:r>
    </w:p>
    <w:p>
      <w:r>
        <w:rPr>
          <w:b/>
        </w:rPr>
        <w:t>💼 带队跳槽：</w:t>
      </w:r>
      <w:r>
        <w:t>业务 ≥ 60 + 刘老板信任 ≥ 8</w:t>
      </w:r>
    </w:p>
    <w:p>
      <w:r>
        <w:rPr>
          <w:b/>
        </w:rPr>
        <w:t>💔 撑不住：</w:t>
      </w:r>
      <w:r>
        <w:t>抗压 ≥ 150</w:t>
      </w:r>
    </w:p>
    <w:p>
      <w:r>
        <w:rPr>
          <w:b/>
        </w:rPr>
        <w:t>📦 被优化：</w:t>
      </w:r>
      <w:r>
        <w:t>口碑 &lt; 25</w:t>
      </w:r>
    </w:p>
    <w:p>
      <w:r>
        <w:rPr>
          <w:b/>
        </w:rPr>
        <w:t>😐 留任主管：</w:t>
      </w:r>
      <w:r>
        <w:t>默认结局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幕 0 · 幕前 · intro</w:t>
      </w:r>
    </w:p>
    <w:p>
      <w:r>
        <w:rPr>
          <w:color w:val="8E8E93"/>
          <w:sz w:val="18"/>
        </w:rPr>
        <w:t>消息 0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【画面：写字楼大堂 · 时间 8:57】</w:t>
        <w:br/>
        <w:br/>
        <w:t>林舟。前大厂P7，失业3个月后被塞进小广告公司。</w:t>
        <w:br/>
        <w:t>工资降30%。但你告诉自己：这是最后一次机会。</w:t>
        <w:br/>
        <w:br/>
        <w:t>手机震了一下——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[通知] 王铁锤: 明早 9 点来公司报到</w:t>
      </w:r>
    </w:p>
    <w:p>
      <w:pPr>
        <w:ind w:left="400"/>
      </w:pPr>
      <w:r>
        <w:rPr>
          <w:b/>
          <w:color w:val="FFB59E"/>
          <w:sz w:val="22"/>
        </w:rPr>
        <w:t>❓ 决策：王铁锤的消息。</w:t>
        <w:br/>
        <w:t>你怎么回？</w:t>
      </w:r>
    </w:p>
    <w:p>
      <w:pPr>
        <w:ind w:left="800"/>
      </w:pPr>
      <w:r>
        <w:rPr>
          <w:sz w:val="22"/>
        </w:rPr>
        <w:t xml:space="preserve">  A. 好的王总，明天见！</w:t>
        <w:br/>
        <w:t>(乙里乙气 +1)</w:t>
      </w:r>
      <w:r>
        <w:rPr>
          <w:i/>
          <w:color w:val="34C759"/>
          <w:sz w:val="18"/>
        </w:rPr>
        <w:t xml:space="preserve">  → yibeiLevel: 1</w:t>
      </w:r>
    </w:p>
    <w:p>
      <w:pPr>
        <w:ind w:left="800"/>
      </w:pPr>
      <w:r>
        <w:rPr>
          <w:sz w:val="22"/>
        </w:rPr>
        <w:t xml:space="preserve">  B. 收到，我准备一下</w:t>
        <w:br/>
        <w:t>(业务 +2)</w:t>
      </w:r>
      <w:r>
        <w:rPr>
          <w:i/>
          <w:color w:val="34C759"/>
          <w:sz w:val="18"/>
        </w:rPr>
        <w:t xml:space="preserve">  → business: 2</w:t>
      </w:r>
    </w:p>
    <w:p>
      <w:pPr>
        <w:ind w:left="800"/>
      </w:pPr>
      <w:r>
        <w:rPr>
          <w:sz w:val="22"/>
        </w:rPr>
        <w:t xml:space="preserve">  C. 王总，到了给个具体位置？</w:t>
        <w:br/>
        <w:t>(话术 +2)</w:t>
      </w:r>
      <w:r>
        <w:rPr>
          <w:i/>
          <w:color w:val="34C759"/>
          <w:sz w:val="18"/>
        </w:rPr>
        <w:t xml:space="preserve">  → speech: 2</w:t>
      </w:r>
    </w:p>
    <w:p>
      <w:pPr>
        <w:ind w:left="400"/>
      </w:pPr>
      <w:r>
        <w:rPr>
          <w:i/>
          <w:color w:val="8E8E93"/>
          <w:sz w:val="18"/>
        </w:rPr>
        <w:t>➡️ 下一步：act1_office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1 幕 · act1_office</w:t>
      </w:r>
    </w:p>
    <w:p>
      <w:r>
        <w:rPr>
          <w:color w:val="8E8E93"/>
          <w:sz w:val="18"/>
        </w:rPr>
        <w:t>消息 12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[通知] 王铁锤: 好了都认识了，下周开始上手。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你注意到：</w:t>
        <w:br/>
        <w:br/>
        <w:t>• 张设计眼窝发青</w:t>
        <w:br/>
        <w:t>• 小张在加班赶方案</w:t>
        <w:br/>
        <w:t>• 赵欣对你微微一笑，但你读不出含义</w:t>
        <w:br/>
        <w:t>• 王铁锤已经走了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[9:05]</w:t>
      </w:r>
      <w:r>
        <w:br/>
      </w:r>
      <w:r>
        <w:rPr>
          <w:sz w:val="22"/>
        </w:rPr>
        <w:t>到了吧？进 301 会议室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[9:05]</w:t>
      </w:r>
      <w:r>
        <w:br/>
      </w:r>
      <w:r>
        <w:rPr>
          <w:sz w:val="22"/>
        </w:rPr>
        <w:t>今天给你介绍下团队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[9:06]</w:t>
      </w:r>
      <w:r>
        <w:br/>
      </w:r>
      <w:r>
        <w:rPr>
          <w:sz w:val="22"/>
        </w:rPr>
        <w:t>欢迎舟哥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[9:06]</w:t>
      </w:r>
      <w:r>
        <w:br/>
      </w:r>
      <w:r>
        <w:rPr>
          <w:sz w:val="22"/>
        </w:rPr>
        <w:t>我是张设计，资深设计师，做了 5 年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[9:06]</w:t>
      </w:r>
      <w:r>
        <w:br/>
      </w:r>
      <w:r>
        <w:rPr>
          <w:sz w:val="22"/>
        </w:rPr>
        <w:t>公司叫张设计的 3 个都离职了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[9:07]</w:t>
      </w:r>
      <w:r>
        <w:br/>
      </w:r>
      <w:r>
        <w:rPr>
          <w:sz w:val="22"/>
        </w:rPr>
        <w:t>我是第 4 个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[9:07]</w:t>
      </w:r>
      <w:r>
        <w:br/>
      </w:r>
      <w:r>
        <w:rPr>
          <w:sz w:val="22"/>
        </w:rPr>
        <w:t>😅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[9:07]</w:t>
      </w:r>
      <w:r>
        <w:br/>
      </w:r>
      <w:r>
        <w:rPr>
          <w:sz w:val="22"/>
        </w:rPr>
        <w:t>舟哥好！我是小张，客户经理～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[9:08]</w:t>
      </w:r>
      <w:r>
        <w:br/>
      </w:r>
      <w:r>
        <w:rPr>
          <w:sz w:val="22"/>
        </w:rPr>
        <w:t>以后一起扛！</w:t>
      </w:r>
    </w:p>
    <w:p>
      <w:pPr>
        <w:ind w:left="400"/>
      </w:pPr>
      <w:r>
        <w:rPr>
          <w:b/>
          <w:color w:val="FF6B35"/>
          <w:sz w:val="20"/>
        </w:rPr>
        <w:t>💬 赵欣</w:t>
      </w:r>
      <w:r>
        <w:rPr>
          <w:color w:val="8E8E93"/>
          <w:sz w:val="18"/>
        </w:rPr>
        <w:t xml:space="preserve">  [9:08]</w:t>
      </w:r>
      <w:r>
        <w:br/>
      </w:r>
      <w:r>
        <w:rPr>
          <w:sz w:val="22"/>
        </w:rPr>
        <w:t>我是赵欣</w:t>
      </w:r>
    </w:p>
    <w:p>
      <w:pPr>
        <w:ind w:left="400"/>
      </w:pPr>
      <w:r>
        <w:rPr>
          <w:b/>
          <w:color w:val="FF6B35"/>
          <w:sz w:val="20"/>
        </w:rPr>
        <w:t>💬 赵欣</w:t>
      </w:r>
      <w:r>
        <w:rPr>
          <w:color w:val="8E8E93"/>
          <w:sz w:val="18"/>
        </w:rPr>
        <w:t xml:space="preserve">  [9:08]</w:t>
      </w:r>
      <w:r>
        <w:br/>
      </w:r>
      <w:r>
        <w:rPr>
          <w:sz w:val="22"/>
        </w:rPr>
        <w:t>你还记得我吧</w:t>
      </w:r>
    </w:p>
    <w:p>
      <w:pPr>
        <w:ind w:left="400"/>
      </w:pPr>
      <w:r>
        <w:rPr>
          <w:b/>
          <w:color w:val="FF6B35"/>
          <w:sz w:val="20"/>
        </w:rPr>
        <w:t>💬 赵欣</w:t>
      </w:r>
      <w:r>
        <w:rPr>
          <w:color w:val="8E8E93"/>
          <w:sz w:val="18"/>
        </w:rPr>
        <w:t xml:space="preserve">  [9:08]</w:t>
      </w:r>
      <w:r>
        <w:br/>
      </w:r>
      <w:r>
        <w:rPr>
          <w:sz w:val="22"/>
        </w:rPr>
        <w:t>前公司那个</w:t>
      </w:r>
    </w:p>
    <w:p>
      <w:pPr>
        <w:ind w:left="400"/>
      </w:pPr>
      <w:r>
        <w:rPr>
          <w:i/>
          <w:color w:val="8E8E93"/>
          <w:sz w:val="18"/>
        </w:rPr>
        <w:t>➡️ 下一步：act1_side_zhao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1 幕 · act1_side_zhao</w:t>
      </w:r>
    </w:p>
    <w:p>
      <w:r>
        <w:rPr>
          <w:color w:val="8E8E93"/>
          <w:sz w:val="18"/>
        </w:rPr>
        <w:t>消息 3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茶水间里。</w:t>
        <w:br/>
        <w:t>王铁锤给你介绍"老张"——</w:t>
        <w:br/>
        <w:t>公司 8 年的老员工。</w:t>
        <w:br/>
        <w:t>他端着茶杯，笑着看你：</w:t>
        <w:br/>
        <w:br/>
        <w:t>"小林啊，来公司多久了？业务熟了吧？那个新项目，听说张总挺重视的？"</w:t>
        <w:br/>
        <w:br/>
        <w:t>他在套你的话。</w:t>
        <w:br/>
        <w:t>你怎么回？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老张笑了笑，没再问。</w:t>
        <w:br/>
        <w:t>他记下了——这个新人不张扬。</w:t>
        <w:br/>
        <w:br/>
        <w:t>（王铁锤在远处听到了你们的对话。）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[10:15]</w:t>
      </w:r>
      <w:r>
        <w:br/>
      </w:r>
      <w:r>
        <w:rPr>
          <w:sz w:val="22"/>
        </w:rPr>
        <w:t>小舟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[10:15]</w:t>
      </w:r>
      <w:r>
        <w:br/>
      </w:r>
      <w:r>
        <w:rPr>
          <w:sz w:val="22"/>
        </w:rPr>
        <w:t>过来一下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[10:15]</w:t>
      </w:r>
      <w:r>
        <w:br/>
      </w:r>
      <w:r>
        <w:rPr>
          <w:sz w:val="22"/>
        </w:rPr>
        <w:t>我介绍个老员工给你认识</w:t>
      </w:r>
    </w:p>
    <w:p>
      <w:pPr>
        <w:ind w:left="400"/>
      </w:pPr>
      <w:r>
        <w:rPr>
          <w:b/>
          <w:color w:val="FFB59E"/>
          <w:sz w:val="22"/>
        </w:rPr>
        <w:t>❓ 决策：老张在套你的话。</w:t>
        <w:br/>
        <w:t>"小林啊，来多久了？业务熟了吧？"</w:t>
        <w:br/>
        <w:br/>
        <w:t>你怎么回？</w:t>
      </w:r>
    </w:p>
    <w:p>
      <w:pPr>
        <w:ind w:left="800"/>
      </w:pPr>
      <w:r>
        <w:rPr>
          <w:sz w:val="22"/>
        </w:rPr>
        <w:t xml:space="preserve">  A. 实话实说：刚来 3 天，还在熟悉</w:t>
        <w:br/>
        <w:t>(老张+5，王铁锤+5，人情+3)</w:t>
      </w:r>
      <w:r>
        <w:rPr>
          <w:i/>
          <w:color w:val="34C759"/>
          <w:sz w:val="18"/>
        </w:rPr>
        <w:t xml:space="preserve">  → human: 3, 'npc.王铁锤.trust': 5</w:t>
      </w:r>
    </w:p>
    <w:p>
      <w:pPr>
        <w:ind w:left="800"/>
      </w:pPr>
      <w:r>
        <w:rPr>
          <w:sz w:val="22"/>
        </w:rPr>
        <w:t xml:space="preserve">  B. 反向试探：张哥您看呢？</w:t>
        <w:br/>
        <w:t>(话术+5，王铁锤-3)</w:t>
      </w:r>
      <w:r>
        <w:rPr>
          <w:i/>
          <w:color w:val="34C759"/>
          <w:sz w:val="18"/>
        </w:rPr>
        <w:t xml:space="preserve">  → speech: 5, 'npc.王铁锤.trust': -3</w:t>
      </w:r>
    </w:p>
    <w:p>
      <w:pPr>
        <w:ind w:left="800"/>
      </w:pPr>
      <w:r>
        <w:rPr>
          <w:sz w:val="22"/>
        </w:rPr>
        <w:t xml:space="preserve">  C. 模糊应付：还行还行，还在学习哈~🌹</w:t>
        <w:br/>
        <w:t>(乙里乙气+2)</w:t>
      </w:r>
      <w:r>
        <w:rPr>
          <w:i/>
          <w:color w:val="34C759"/>
          <w:sz w:val="18"/>
        </w:rPr>
        <w:t xml:space="preserve">  → yibeiLevel: 2</w:t>
      </w:r>
    </w:p>
    <w:p>
      <w:pPr>
        <w:ind w:left="400"/>
      </w:pPr>
      <w:r>
        <w:rPr>
          <w:i/>
          <w:color w:val="8E8E93"/>
          <w:sz w:val="18"/>
        </w:rPr>
        <w:t>➡️ 下一步：act1_side_laolin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1 幕 · act1_side_laolin</w:t>
      </w:r>
    </w:p>
    <w:p>
      <w:r>
        <w:rPr>
          <w:color w:val="8E8E93"/>
          <w:sz w:val="18"/>
        </w:rPr>
        <w:t>消息 2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你推门进去。</w:t>
        <w:br/>
        <w:t>新来的 95 后 leader 坐在主位。</w:t>
        <w:br/>
        <w:t>他比你小 5 岁。</w:t>
        <w:br/>
        <w:br/>
        <w:t>"老林，这个方案你看看。"</w:t>
        <w:br/>
        <w:br/>
        <w:t>你 33 岁。</w:t>
        <w:br/>
        <w:t>第一次被叫"老"。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leader 笑了笑："行吧林舟。"</w:t>
        <w:br/>
        <w:t>但小张 AE 后来悄悄说：</w:t>
        <w:br/>
        <w:t>"那小子背地里说你不好相处。"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[14:30]</w:t>
      </w:r>
      <w:r>
        <w:br/>
      </w:r>
      <w:r>
        <w:rPr>
          <w:sz w:val="22"/>
        </w:rPr>
        <w:t>林哥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[14:30]</w:t>
      </w:r>
      <w:r>
        <w:br/>
      </w:r>
      <w:r>
        <w:rPr>
          <w:sz w:val="22"/>
        </w:rPr>
        <w:t>新来的 leader 让你过来一下</w:t>
      </w:r>
    </w:p>
    <w:p>
      <w:pPr>
        <w:ind w:left="400"/>
      </w:pPr>
      <w:r>
        <w:rPr>
          <w:b/>
          <w:color w:val="FFB59E"/>
          <w:sz w:val="22"/>
        </w:rPr>
        <w:t>❓ 决策：新 95 后 leader：</w:t>
        <w:br/>
        <w:t>"老林，这个方案你看看。"</w:t>
        <w:br/>
        <w:br/>
        <w:t>你怎么接？</w:t>
      </w:r>
    </w:p>
    <w:p>
      <w:pPr>
        <w:ind w:left="800"/>
      </w:pPr>
      <w:r>
        <w:rPr>
          <w:sz w:val="22"/>
        </w:rPr>
        <w:t xml:space="preserve">  A. 当面纠正：叫我林舟就行</w:t>
        <w:br/>
        <w:t>(leader 觉得你不好相处)</w:t>
      </w:r>
      <w:r>
        <w:rPr>
          <w:i/>
          <w:color w:val="34C759"/>
          <w:sz w:val="18"/>
        </w:rPr>
        <w:t xml:space="preserve">  → stress: 5</w:t>
      </w:r>
    </w:p>
    <w:p>
      <w:pPr>
        <w:ind w:left="800"/>
      </w:pPr>
      <w:r>
        <w:rPr>
          <w:sz w:val="22"/>
        </w:rPr>
        <w:t xml:space="preserve">  B. 默默接受：行，leader</w:t>
        <w:br/>
        <w:t>(话术+3)</w:t>
      </w:r>
      <w:r>
        <w:rPr>
          <w:i/>
          <w:color w:val="34C759"/>
          <w:sz w:val="18"/>
        </w:rPr>
        <w:t xml:space="preserve">  → speech: 3</w:t>
      </w:r>
    </w:p>
    <w:p>
      <w:pPr>
        <w:ind w:left="800"/>
      </w:pPr>
      <w:r>
        <w:rPr>
          <w:sz w:val="22"/>
        </w:rPr>
        <w:t xml:space="preserve">  C. 自嘲：老林老林，干啥都行</w:t>
        <w:br/>
        <w:t>(乙里乙气+1)</w:t>
      </w:r>
      <w:r>
        <w:rPr>
          <w:i/>
          <w:color w:val="34C759"/>
          <w:sz w:val="18"/>
        </w:rPr>
        <w:t xml:space="preserve">  → yibeiLevel: 1</w:t>
      </w:r>
    </w:p>
    <w:p>
      <w:pPr>
        <w:ind w:left="400"/>
      </w:pPr>
      <w:r>
        <w:rPr>
          <w:i/>
          <w:color w:val="8E8E93"/>
          <w:sz w:val="18"/>
        </w:rPr>
        <w:t>➡️ 下一步：act1_choose_zhaoxin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1 幕 · act1_choose_zhaoxin</w:t>
      </w:r>
    </w:p>
    <w:p>
      <w:r>
        <w:rPr>
          <w:color w:val="8E8E93"/>
          <w:sz w:val="18"/>
        </w:rPr>
        <w:t>消息 2 | 旁白 1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她没再说什么。</w:t>
        <w:br/>
        <w:t>但你知道——她记下了。</w:t>
        <w:br/>
        <w:br/>
        <w:t>（王铁锤在远处看到了你跟赵欣的寒暄。</w:t>
        <w:br/>
        <w:t>他觉得——这个新人会处关系。+2 信任。）</w:t>
      </w:r>
    </w:p>
    <w:p>
      <w:pPr>
        <w:ind w:left="400"/>
      </w:pPr>
      <w:r>
        <w:rPr>
          <w:b/>
          <w:color w:val="FF6B35"/>
          <w:sz w:val="20"/>
        </w:rPr>
        <w:t>💬 赵欣</w:t>
      </w:r>
      <w:r>
        <w:rPr>
          <w:color w:val="8E8E93"/>
          <w:sz w:val="18"/>
        </w:rPr>
        <w:t xml:space="preserve">  [11:01]</w:t>
      </w:r>
      <w:r>
        <w:br/>
      </w:r>
      <w:r>
        <w:rPr>
          <w:sz w:val="22"/>
        </w:rPr>
        <w:t>老同事了，照顾一下</w:t>
      </w:r>
    </w:p>
    <w:p>
      <w:pPr>
        <w:ind w:left="400"/>
      </w:pPr>
      <w:r>
        <w:rPr>
          <w:b/>
          <w:color w:val="FF6B35"/>
          <w:sz w:val="20"/>
        </w:rPr>
        <w:t>💬 赵欣</w:t>
      </w:r>
      <w:r>
        <w:rPr>
          <w:color w:val="8E8E93"/>
          <w:sz w:val="18"/>
        </w:rPr>
        <w:t xml:space="preserve">  [11:01]</w:t>
      </w:r>
      <w:r>
        <w:br/>
      </w:r>
      <w:r>
        <w:rPr>
          <w:sz w:val="22"/>
        </w:rPr>
        <w:t>有事找我</w:t>
      </w:r>
    </w:p>
    <w:p>
      <w:pPr>
        <w:ind w:left="400"/>
      </w:pPr>
      <w:r>
        <w:rPr>
          <w:b/>
          <w:color w:val="FFB59E"/>
          <w:sz w:val="22"/>
        </w:rPr>
        <w:t>❓ 决策：上午 11 点。</w:t>
        <w:br/>
        <w:br/>
        <w:t>茶水间遇到赵欣。</w:t>
        <w:br/>
        <w:t>她端着咖啡，微笑看你。</w:t>
        <w:br/>
        <w:t>"前同事，最近怎样？"</w:t>
        <w:br/>
        <w:br/>
        <w:t>你们曾经竞争过 P8。</w:t>
      </w:r>
    </w:p>
    <w:p>
      <w:pPr>
        <w:ind w:left="800"/>
      </w:pPr>
      <w:r>
        <w:rPr>
          <w:sz w:val="22"/>
        </w:rPr>
        <w:t xml:space="preserve">  A. 主动寒暄："还行，你也来了？"</w:t>
        <w:br/>
        <w:t>(人情 +3)</w:t>
      </w:r>
      <w:r>
        <w:rPr>
          <w:i/>
          <w:color w:val="34C759"/>
          <w:sz w:val="18"/>
        </w:rPr>
        <w:t xml:space="preserve">  → human: 3, 'npc.赵欣.trust': 5, 'npc.王铁锤.trust': 2</w:t>
      </w:r>
    </w:p>
    <w:p>
      <w:pPr>
        <w:ind w:left="800"/>
      </w:pPr>
      <w:r>
        <w:rPr>
          <w:sz w:val="22"/>
        </w:rPr>
        <w:t xml:space="preserve">  B. 点头微笑，假装没听见</w:t>
        <w:br/>
        <w:t>(业务 +2)</w:t>
      </w:r>
      <w:r>
        <w:rPr>
          <w:i/>
          <w:color w:val="34C759"/>
          <w:sz w:val="18"/>
        </w:rPr>
        <w:t xml:space="preserve">  → business: 2, 'npc.赵欣.trust': -3</w:t>
      </w:r>
    </w:p>
    <w:p>
      <w:pPr>
        <w:ind w:left="400"/>
      </w:pPr>
      <w:r>
        <w:rPr>
          <w:i/>
          <w:color w:val="8E8E93"/>
          <w:sz w:val="18"/>
        </w:rPr>
        <w:t>➡️ 下一步：act2_morning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2 幕 · act2_morning</w:t>
      </w:r>
    </w:p>
    <w:p>
      <w:r>
        <w:rPr>
          <w:color w:val="8E8E93"/>
          <w:sz w:val="18"/>
        </w:rPr>
        <w:t>消息 6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你打开 PPT。</w:t>
        <w:br/>
        <w:br/>
        <w:t>第 7 页。</w:t>
        <w:br/>
        <w:br/>
        <w:t>只有一行字：</w:t>
        <w:br/>
        <w:t>[ 产品图占位 ]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张总已经看过你发的版本。</w:t>
        <w:br/>
        <w:t>他不知道这一页是空的。</w:t>
        <w:br/>
        <w:br/>
        <w:t>还有 3 小时。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[10:30]</w:t>
      </w:r>
      <w:r>
        <w:br/>
      </w:r>
      <w:r>
        <w:rPr>
          <w:sz w:val="22"/>
        </w:rPr>
        <w:t>小舟，下午 2 点跟双鱼科技开会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[10:30]</w:t>
      </w:r>
      <w:r>
        <w:br/>
      </w:r>
      <w:r>
        <w:rPr>
          <w:sz w:val="22"/>
        </w:rPr>
        <w:t>你去讲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[10:31]</w:t>
      </w:r>
      <w:r>
        <w:br/>
      </w:r>
      <w:r>
        <w:rPr>
          <w:sz w:val="22"/>
        </w:rPr>
        <w:t>PPT 张设计已经做好了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[10:31]</w:t>
      </w:r>
      <w:r>
        <w:br/>
      </w:r>
      <w:r>
        <w:rPr>
          <w:sz w:val="22"/>
        </w:rPr>
        <w:t>但第 7 页是产品图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[10:31]</w:t>
      </w:r>
      <w:r>
        <w:br/>
      </w:r>
      <w:r>
        <w:rPr>
          <w:sz w:val="22"/>
        </w:rPr>
        <w:t>AE 那边还没补上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[10:32]</w:t>
      </w:r>
      <w:r>
        <w:br/>
      </w:r>
      <w:r>
        <w:rPr>
          <w:sz w:val="22"/>
        </w:rPr>
        <w:t>你看一下</w:t>
      </w:r>
    </w:p>
    <w:p>
      <w:pPr>
        <w:ind w:left="400"/>
      </w:pPr>
      <w:r>
        <w:rPr>
          <w:i/>
          <w:color w:val="8E8E93"/>
          <w:sz w:val="18"/>
        </w:rPr>
        <w:t>➡️ 下一步：act2_ppt_decide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2 幕 · act2_ppt_decide</w:t>
      </w:r>
    </w:p>
    <w:p>
      <w:r>
        <w:rPr>
          <w:color w:val="8E8E93"/>
          <w:sz w:val="18"/>
        </w:rPr>
        <w:t>消息 3 | 旁白 1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3 小时后，你拿到了图。</w:t>
        <w:br/>
        <w:t>但张设计的黑眼圈 +1。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[10:33]</w:t>
      </w:r>
      <w:r>
        <w:br/>
      </w:r>
      <w:r>
        <w:rPr>
          <w:sz w:val="22"/>
        </w:rPr>
        <w:t>3 小时？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[10:33]</w:t>
      </w:r>
      <w:r>
        <w:br/>
      </w:r>
      <w:r>
        <w:rPr>
          <w:sz w:val="22"/>
        </w:rPr>
        <w:t>行，我熬一熬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[10:33]</w:t>
      </w:r>
      <w:r>
        <w:br/>
      </w:r>
      <w:r>
        <w:rPr>
          <w:sz w:val="22"/>
        </w:rPr>
        <w:t>……</w:t>
      </w:r>
    </w:p>
    <w:p>
      <w:pPr>
        <w:ind w:left="400"/>
      </w:pPr>
      <w:r>
        <w:rPr>
          <w:b/>
          <w:color w:val="FFB59E"/>
          <w:sz w:val="22"/>
        </w:rPr>
        <w:t>❓ 决策：PPT 第 7 页是空的。</w:t>
        <w:br/>
        <w:t>3 小时后提案。</w:t>
        <w:br/>
        <w:br/>
        <w:t>你怎么办？</w:t>
      </w:r>
    </w:p>
    <w:p>
      <w:pPr>
        <w:ind w:left="800"/>
      </w:pPr>
      <w:r>
        <w:rPr>
          <w:sz w:val="22"/>
        </w:rPr>
        <w:t xml:space="preserve">  A. 联系张设计，让他 3 小时赶一张图</w:t>
        <w:br/>
        <w:t>(人情 +5，张设计熬夜)</w:t>
      </w:r>
      <w:r>
        <w:rPr>
          <w:i/>
          <w:color w:val="34C759"/>
          <w:sz w:val="18"/>
        </w:rPr>
        <w:t xml:space="preserve">  → stress: 10</w:t>
      </w:r>
    </w:p>
    <w:p>
      <w:pPr>
        <w:ind w:left="800"/>
      </w:pPr>
      <w:r>
        <w:rPr>
          <w:sz w:val="22"/>
        </w:rPr>
        <w:t xml:space="preserve">  B. 改 PPT 结构，把这页删了重讲</w:t>
        <w:br/>
        <w:t>(话术 +8，逻辑更好)</w:t>
      </w:r>
      <w:r>
        <w:rPr>
          <w:i/>
          <w:color w:val="34C759"/>
          <w:sz w:val="18"/>
        </w:rPr>
        <w:t xml:space="preserve">  → human: 5, 'npc.张设计.trust': 5, stress: 15</w:t>
      </w:r>
    </w:p>
    <w:p>
      <w:pPr>
        <w:ind w:left="800"/>
      </w:pPr>
      <w:r>
        <w:rPr>
          <w:sz w:val="22"/>
        </w:rPr>
        <w:t xml:space="preserve">  C. 临场发挥：'这页我们重点谈策略'</w:t>
        <w:br/>
        <w:t>(话术 +10，靠运气)</w:t>
      </w:r>
      <w:r>
        <w:rPr>
          <w:i/>
          <w:color w:val="34C759"/>
          <w:sz w:val="18"/>
        </w:rPr>
        <w:t xml:space="preserve">  → speech: 8</w:t>
      </w:r>
    </w:p>
    <w:p>
      <w:pPr>
        <w:ind w:left="400"/>
      </w:pPr>
      <w:r>
        <w:rPr>
          <w:i/>
          <w:color w:val="8E8E93"/>
          <w:sz w:val="18"/>
        </w:rPr>
        <w:t>➡️ 下一步：act2_meeting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2 幕 · act2_meeting</w:t>
      </w:r>
    </w:p>
    <w:p>
      <w:r>
        <w:rPr>
          <w:color w:val="8E8E93"/>
          <w:sz w:val="18"/>
        </w:rPr>
        <w:t>消息 3 | 旁白 0 | 无决策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[14:01]</w:t>
      </w:r>
      <w:r>
        <w:br/>
      </w:r>
      <w:r>
        <w:rPr>
          <w:sz w:val="22"/>
        </w:rPr>
        <w:t>林舟是吧？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[14:01]</w:t>
      </w:r>
      <w:r>
        <w:br/>
      </w:r>
      <w:r>
        <w:rPr>
          <w:sz w:val="22"/>
        </w:rPr>
        <w:t>我时间宝贵，15 分钟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[14:01]</w:t>
      </w:r>
      <w:r>
        <w:br/>
      </w:r>
      <w:r>
        <w:rPr>
          <w:sz w:val="22"/>
        </w:rPr>
        <w:t>开始吧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2 幕 · act2_color_decide</w:t>
      </w:r>
    </w:p>
    <w:p>
      <w:r>
        <w:rPr>
          <w:color w:val="8E8E93"/>
          <w:sz w:val="18"/>
        </w:rPr>
        <w:t>消息 2 | 旁白 1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你回复得很快。</w:t>
        <w:br/>
        <w:t>但张总微微皱眉。</w:t>
        <w:br/>
        <w:t>他觉得——你没想法。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[14:14]</w:t>
      </w:r>
      <w:r>
        <w:br/>
      </w:r>
      <w:r>
        <w:rPr>
          <w:sz w:val="22"/>
        </w:rPr>
        <w:t>嗯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[14:14]</w:t>
      </w:r>
      <w:r>
        <w:br/>
      </w:r>
      <w:r>
        <w:rPr>
          <w:sz w:val="22"/>
        </w:rPr>
        <w:t>行吧</w:t>
      </w:r>
    </w:p>
    <w:p>
      <w:pPr>
        <w:ind w:left="400"/>
      </w:pPr>
      <w:r>
        <w:rPr>
          <w:b/>
          <w:color w:val="FFB59E"/>
          <w:sz w:val="22"/>
        </w:rPr>
        <w:t>❓ 决策：五彩斑斓的黑。</w:t>
        <w:br/>
        <w:t>量子力学级别。</w:t>
        <w:br/>
        <w:br/>
        <w:t>张总看着你，等你回话。</w:t>
        <w:br/>
        <w:br/>
        <w:t>你怎么回？</w:t>
      </w:r>
    </w:p>
    <w:p>
      <w:pPr>
        <w:ind w:left="800"/>
      </w:pPr>
      <w:r>
        <w:rPr>
          <w:sz w:val="22"/>
        </w:rPr>
        <w:t xml:space="preserve">  A. 好的好的张总，3 版这就安排~🌹</w:t>
        <w:br/>
        <w:t>(业务 +1，乙里乙气 +1)</w:t>
      </w:r>
      <w:r>
        <w:rPr>
          <w:i/>
          <w:color w:val="34C759"/>
          <w:sz w:val="18"/>
        </w:rPr>
        <w:t xml:space="preserve">  → business: 1, yibeiLevel: 1</w:t>
      </w:r>
    </w:p>
    <w:p>
      <w:pPr>
        <w:ind w:left="800"/>
      </w:pPr>
      <w:r>
        <w:rPr>
          <w:sz w:val="22"/>
        </w:rPr>
        <w:t xml:space="preserve">  B. 张总，黑配什么场景？</w:t>
        <w:br/>
        <w:t>能发个参考图吗？</w:t>
        <w:br/>
        <w:t>(话术 +8)</w:t>
      </w:r>
      <w:r>
        <w:rPr>
          <w:i/>
          <w:color w:val="34C759"/>
          <w:sz w:val="18"/>
        </w:rPr>
        <w:t xml:space="preserve">  → speech: 8</w:t>
      </w:r>
    </w:p>
    <w:p>
      <w:pPr>
        <w:ind w:left="400"/>
      </w:pPr>
      <w:r>
        <w:rPr>
          <w:i/>
          <w:color w:val="8E8E93"/>
          <w:sz w:val="18"/>
        </w:rPr>
        <w:t>➡️ 下一步：act2_side_ppt_silent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2 幕 · act2_side_ppt_silent</w:t>
      </w:r>
    </w:p>
    <w:p>
      <w:r>
        <w:rPr>
          <w:color w:val="8E8E93"/>
          <w:sz w:val="18"/>
        </w:rPr>
        <w:t>消息 5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全场安静。</w:t>
        <w:br/>
        <w:t>张总盯着你。</w:t>
        <w:br/>
        <w:t>薛琳（助理）看了你一眼。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张总没再追问。</w:t>
        <w:br/>
        <w:t>但你看到他在记本子。</w:t>
        <w:br/>
        <w:t>他记下了。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[14:08]</w:t>
      </w:r>
      <w:r>
        <w:br/>
      </w:r>
      <w:r>
        <w:rPr>
          <w:sz w:val="22"/>
        </w:rPr>
        <w:t>等下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[14:08]</w:t>
      </w:r>
      <w:r>
        <w:br/>
      </w:r>
      <w:r>
        <w:rPr>
          <w:sz w:val="22"/>
        </w:rPr>
        <w:t>这一页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[14:08]</w:t>
      </w:r>
      <w:r>
        <w:br/>
      </w:r>
      <w:r>
        <w:rPr>
          <w:sz w:val="22"/>
        </w:rPr>
        <w:t>图呢？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[14:09]</w:t>
      </w:r>
      <w:r>
        <w:br/>
      </w:r>
      <w:r>
        <w:rPr>
          <w:sz w:val="22"/>
        </w:rPr>
        <w:t>行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[14:09]</w:t>
      </w:r>
      <w:r>
        <w:br/>
      </w:r>
      <w:r>
        <w:rPr>
          <w:sz w:val="22"/>
        </w:rPr>
        <w:t>下一项</w:t>
      </w:r>
    </w:p>
    <w:p>
      <w:pPr>
        <w:ind w:left="400"/>
      </w:pPr>
      <w:r>
        <w:rPr>
          <w:b/>
          <w:color w:val="FFB59E"/>
          <w:sz w:val="22"/>
        </w:rPr>
        <w:t>❓ 决策：张总：</w:t>
        <w:br/>
        <w:t>"这一页图呢？"</w:t>
        <w:br/>
        <w:br/>
        <w:t>你怎么办？</w:t>
      </w:r>
    </w:p>
    <w:p>
      <w:pPr>
        <w:ind w:left="800"/>
      </w:pPr>
      <w:r>
        <w:rPr>
          <w:sz w:val="22"/>
        </w:rPr>
        <w:t xml:space="preserve">  A. 这页我们重点谈策略</w:t>
        <w:br/>
        <w:t>(话术+5)</w:t>
      </w:r>
      <w:r>
        <w:rPr>
          <w:i/>
          <w:color w:val="34C759"/>
          <w:sz w:val="18"/>
        </w:rPr>
        <w:t xml:space="preserve">  → speech: 5</w:t>
      </w:r>
    </w:p>
    <w:p>
      <w:pPr>
        <w:ind w:left="800"/>
      </w:pPr>
      <w:r>
        <w:rPr>
          <w:sz w:val="22"/>
        </w:rPr>
        <w:t xml:space="preserve">  B. 抱歉，这页方案调整了</w:t>
        <w:br/>
        <w:t>(话术+3)</w:t>
      </w:r>
      <w:r>
        <w:rPr>
          <w:i/>
          <w:color w:val="34C759"/>
          <w:sz w:val="18"/>
        </w:rPr>
        <w:t xml:space="preserve">  → speech: 3, stress: 10</w:t>
      </w:r>
    </w:p>
    <w:p>
      <w:pPr>
        <w:ind w:left="800"/>
      </w:pPr>
      <w:r>
        <w:rPr>
          <w:sz w:val="22"/>
        </w:rPr>
        <w:t xml:space="preserve">  C. 现场用 iPad 画一下</w:t>
        <w:br/>
        <w:t>(业务+5)</w:t>
      </w:r>
      <w:r>
        <w:rPr>
          <w:i/>
          <w:color w:val="34C759"/>
          <w:sz w:val="18"/>
        </w:rPr>
        <w:t xml:space="preserve">  → business: 5, stress: 8</w:t>
      </w:r>
    </w:p>
    <w:p>
      <w:pPr>
        <w:ind w:left="400"/>
      </w:pPr>
      <w:r>
        <w:rPr>
          <w:i/>
          <w:color w:val="8E8E93"/>
          <w:sz w:val="18"/>
        </w:rPr>
        <w:t>➡️ 下一步：act3_late_night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3 幕 · act3_late_night</w:t>
      </w:r>
    </w:p>
    <w:p>
      <w:r>
        <w:rPr>
          <w:color w:val="8E8E93"/>
          <w:sz w:val="18"/>
        </w:rPr>
        <w:t>消息 8 | 旁白 6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你躺在床上。</w:t>
        <w:br/>
        <w:t>盯着天花板。</w:t>
        <w:br/>
        <w:t>第 8 天。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[通知] 张总: 方案不错，但整体感觉不对。我们再聊聊？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[通知] 张总: 你明天上午有空吗？想跟你通个电话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[通知] 张总: 刚才想了一下，我们再聊个 30 分钟？方便吗？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8 天前你提的方案，已经改了 11 版。</w:t>
        <w:br/>
        <w:t>现在他要你"再聊聊"。</w:t>
        <w:br/>
        <w:br/>
        <w:t>你的手机还在亮。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[图片]：一张工位照片</w:t>
        <w:br/>
        <w:t>散落的咖啡杯、眼药水、披着羽绒服的设计师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[1:25]</w:t>
      </w:r>
      <w:r>
        <w:br/>
      </w:r>
      <w:r>
        <w:rPr>
          <w:sz w:val="22"/>
        </w:rPr>
        <w:t>舟哥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[1:25]</w:t>
      </w:r>
      <w:r>
        <w:br/>
      </w:r>
      <w:r>
        <w:rPr>
          <w:sz w:val="22"/>
        </w:rPr>
        <w:t>你看到张总发的了吗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[1:25]</w:t>
      </w:r>
      <w:r>
        <w:br/>
      </w:r>
      <w:r>
        <w:rPr>
          <w:sz w:val="22"/>
        </w:rPr>
        <w:t>我已经把第 11 版的源文件打包了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[1:26]</w:t>
      </w:r>
      <w:r>
        <w:br/>
      </w:r>
      <w:r>
        <w:rPr>
          <w:sz w:val="22"/>
        </w:rPr>
        <w:t>你要是改不动，就用这个发他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[1:26]</w:t>
      </w:r>
      <w:r>
        <w:br/>
      </w:r>
      <w:r>
        <w:rPr>
          <w:sz w:val="22"/>
        </w:rPr>
        <w:t>反正他最后也会用第一版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[1:28]</w:t>
      </w:r>
      <w:r>
        <w:br/>
      </w:r>
      <w:r>
        <w:rPr>
          <w:sz w:val="22"/>
        </w:rPr>
        <w:t>舟哥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[1:28]</w:t>
      </w:r>
      <w:r>
        <w:br/>
      </w:r>
      <w:r>
        <w:rPr>
          <w:sz w:val="22"/>
        </w:rPr>
        <w:t>我们这个工作，是不是有什么问题</w:t>
      </w:r>
    </w:p>
    <w:p>
      <w:pPr>
        <w:ind w:left="400"/>
      </w:pPr>
      <w:r>
        <w:rPr>
          <w:b/>
          <w:color w:val="FF6B35"/>
          <w:sz w:val="20"/>
        </w:rPr>
        <w:t>💬 张设计</w:t>
      </w:r>
      <w:r>
        <w:rPr>
          <w:color w:val="8E8E93"/>
          <w:sz w:val="18"/>
        </w:rPr>
        <w:t xml:space="preserve">  [1:28]</w:t>
      </w:r>
      <w:r>
        <w:br/>
      </w:r>
      <w:r>
        <w:rPr>
          <w:sz w:val="22"/>
        </w:rPr>
        <w:t>我怎么感觉一直在兜圈子</w:t>
      </w:r>
    </w:p>
    <w:p>
      <w:pPr>
        <w:ind w:left="400"/>
      </w:pPr>
      <w:r>
        <w:rPr>
          <w:i/>
          <w:color w:val="8E8E93"/>
          <w:sz w:val="18"/>
        </w:rPr>
        <w:t>➡️ 下一步：act3_side_girlfriend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3 幕 · act3_side_girlfriend</w:t>
      </w:r>
    </w:p>
    <w:p>
      <w:r>
        <w:rPr>
          <w:color w:val="8E8E93"/>
          <w:sz w:val="18"/>
        </w:rPr>
        <w:t>消息 0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你凌晨 1 点到家。</w:t>
        <w:br/>
        <w:t>她没睡。</w:t>
        <w:br/>
        <w:br/>
        <w:t>"你天天这么晚，是不是不爱我了？"</w:t>
        <w:br/>
        <w:br/>
        <w:t>你知道——你只是想把方案改完。</w:t>
        <w:br/>
        <w:t>但她知道的是——</w:t>
        <w:br/>
        <w:t>你已经 8 天没陪她吃饭了。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你解释了一通。</w:t>
        <w:br/>
        <w:t>她没说话。</w:t>
        <w:br/>
        <w:t>她去睡了。</w:t>
        <w:br/>
        <w:br/>
        <w:t>你的方案改完了。</w:t>
        <w:br/>
        <w:t>但她的心——可能也睡了。</w:t>
      </w:r>
    </w:p>
    <w:p>
      <w:pPr>
        <w:ind w:left="400"/>
      </w:pPr>
      <w:r>
        <w:rPr>
          <w:b/>
          <w:color w:val="FFB59E"/>
          <w:sz w:val="22"/>
        </w:rPr>
        <w:t>❓ 决策：凌晨 1 点。</w:t>
        <w:br/>
        <w:t>女朋友问："你天天这么晚，是不是不爱我了？"</w:t>
        <w:br/>
        <w:br/>
        <w:t>你怎么回？</w:t>
      </w:r>
    </w:p>
    <w:p>
      <w:pPr>
        <w:ind w:left="800"/>
      </w:pPr>
      <w:r>
        <w:rPr>
          <w:sz w:val="22"/>
        </w:rPr>
        <w:t xml:space="preserve">  A. 我也想早回，这单子真走不开</w:t>
        <w:br/>
        <w:t>(抗压+5)</w:t>
      </w:r>
      <w:r>
        <w:rPr>
          <w:i/>
          <w:color w:val="34C759"/>
          <w:sz w:val="18"/>
        </w:rPr>
        <w:t xml:space="preserve">  → stress: 5</w:t>
      </w:r>
    </w:p>
    <w:p>
      <w:pPr>
        <w:ind w:left="800"/>
      </w:pPr>
      <w:r>
        <w:rPr>
          <w:sz w:val="22"/>
        </w:rPr>
        <w:t xml:space="preserve">  B. 你想多了，就是工作</w:t>
        <w:br/>
        <w:t>(抗压+10，人情-5)</w:t>
      </w:r>
      <w:r>
        <w:rPr>
          <w:i/>
          <w:color w:val="34C759"/>
          <w:sz w:val="18"/>
        </w:rPr>
        <w:t xml:space="preserve">  → stress: 10, human: -5</w:t>
      </w:r>
    </w:p>
    <w:p>
      <w:pPr>
        <w:ind w:left="800"/>
      </w:pPr>
      <w:r>
        <w:rPr>
          <w:sz w:val="22"/>
        </w:rPr>
        <w:t xml:space="preserve">  C. 抱住她：对不起，等这阵子过了我补偿你</w:t>
        <w:br/>
        <w:t>(人情+3，stress-3)</w:t>
      </w:r>
      <w:r>
        <w:rPr>
          <w:i/>
          <w:color w:val="34C759"/>
          <w:sz w:val="18"/>
        </w:rPr>
        <w:t xml:space="preserve">  → human: 3, stress: -3</w:t>
      </w:r>
    </w:p>
    <w:p>
      <w:pPr>
        <w:ind w:left="400"/>
      </w:pPr>
      <w:r>
        <w:rPr>
          <w:i/>
          <w:color w:val="8E8E93"/>
          <w:sz w:val="18"/>
        </w:rPr>
        <w:t>➡️ 下一步：act3_choose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3 幕 · act3_choose</w:t>
      </w:r>
    </w:p>
    <w:p>
      <w:r>
        <w:rPr>
          <w:color w:val="8E8E93"/>
          <w:sz w:val="18"/>
        </w:rPr>
        <w:t>消息 0 | 旁白 1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你没回。</w:t>
        <w:br/>
        <w:t>张设计的消息还挂在那里。</w:t>
        <w:br/>
        <w:t>你翻了个身。</w:t>
        <w:br/>
        <w:t>明天再说。</w:t>
      </w:r>
    </w:p>
    <w:p>
      <w:pPr>
        <w:ind w:left="400"/>
      </w:pPr>
      <w:r>
        <w:rPr>
          <w:b/>
          <w:color w:val="FFB59E"/>
          <w:sz w:val="22"/>
        </w:rPr>
        <w:t>❓ 决策：凌晨 1:23。</w:t>
        <w:br/>
        <w:br/>
        <w:t>你躺在床上，盯着天花板。</w:t>
        <w:br/>
        <w:t>8 天改了 11 版。现在还要"再聊聊"。</w:t>
        <w:br/>
        <w:t>张设计在你身后发来消息。</w:t>
        <w:br/>
        <w:br/>
        <w:t>你怎么回？</w:t>
      </w:r>
    </w:p>
    <w:p>
      <w:pPr>
        <w:ind w:left="800"/>
      </w:pPr>
      <w:r>
        <w:rPr>
          <w:sz w:val="22"/>
        </w:rPr>
        <w:t xml:space="preserve">  A. 已读不回。明天再说。</w:t>
        <w:br/>
        <w:t>(抗压 -10，业务 -5)</w:t>
      </w:r>
      <w:r>
        <w:rPr>
          <w:i/>
          <w:color w:val="34C759"/>
          <w:sz w:val="18"/>
        </w:rPr>
        <w:t xml:space="preserve">  → stress: 10, business: -5</w:t>
      </w:r>
    </w:p>
    <w:p>
      <w:pPr>
        <w:ind w:left="800"/>
      </w:pPr>
      <w:r>
        <w:rPr>
          <w:sz w:val="22"/>
        </w:rPr>
        <w:t xml:space="preserve">  B. 回他："明天 10 点我们对一下方向"</w:t>
        <w:br/>
        <w:t>(人情 +5，张设计信任 +8)</w:t>
      </w:r>
      <w:r>
        <w:rPr>
          <w:i/>
          <w:color w:val="34C759"/>
          <w:sz w:val="18"/>
        </w:rPr>
        <w:t xml:space="preserve">  → human: 5, 'npc.张设计.trust': 8, stress: -5</w:t>
      </w:r>
    </w:p>
    <w:p>
      <w:pPr>
        <w:ind w:left="800"/>
      </w:pPr>
      <w:r>
        <w:rPr>
          <w:sz w:val="22"/>
        </w:rPr>
        <w:t xml:space="preserve">  C. 回他："收到~明天我们对一下哈🌹"</w:t>
        <w:br/>
        <w:t>(乙里乙气 +2)</w:t>
      </w:r>
      <w:r>
        <w:rPr>
          <w:i/>
          <w:color w:val="34C759"/>
          <w:sz w:val="18"/>
        </w:rPr>
        <w:t xml:space="preserve">  → yibeiLevel: 2</w:t>
      </w:r>
    </w:p>
    <w:p>
      <w:pPr>
        <w:ind w:left="400"/>
      </w:pPr>
      <w:r>
        <w:rPr>
          <w:i/>
          <w:color w:val="8E8E93"/>
          <w:sz w:val="18"/>
        </w:rPr>
        <w:t>➡️ 下一步：act4_meal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4 幕 · act4_meal</w:t>
      </w:r>
    </w:p>
    <w:p>
      <w:r>
        <w:rPr>
          <w:color w:val="8E8E93"/>
          <w:sz w:val="18"/>
        </w:rPr>
        <w:t>消息 9 | 旁白 3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王铁锤叫你去陪客户刘老板吃饭。</w:t>
        <w:br/>
        <w:t>"今天这个局你来主导。我跟刘老板喝两杯就走，剩下的交给你。"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饭局中。</w:t>
        <w:br/>
        <w:br/>
        <w:t>刘老板开始吹牛。</w:t>
        <w:br/>
        <w:t>张设计低头猛吃。</w:t>
        <w:br/>
        <w:t>小张 AE 端茶递水。</w:t>
        <w:br/>
        <w:br/>
        <w:t>突然刘老板说了一句：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你瞬间明白：</w:t>
        <w:br/>
        <w:br/>
        <w:t>• 刘老板在试探你</w:t>
        <w:br/>
        <w:t>• 赵欣在不在场——她在公司</w:t>
        <w:br/>
        <w:t>• 王铁锤在旁边看着</w:t>
        <w:br/>
        <w:t>• 这一句话能决定你半年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[19:05]</w:t>
      </w:r>
      <w:r>
        <w:br/>
      </w:r>
      <w:r>
        <w:rPr>
          <w:sz w:val="22"/>
        </w:rPr>
        <w:t>林舟，这边坐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[19:05]</w:t>
      </w:r>
      <w:r>
        <w:br/>
      </w:r>
      <w:r>
        <w:rPr>
          <w:sz w:val="22"/>
        </w:rPr>
        <w:t>刘老板是我们潜在客户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[19:06]</w:t>
      </w:r>
      <w:r>
        <w:br/>
      </w:r>
      <w:r>
        <w:rPr>
          <w:sz w:val="22"/>
        </w:rPr>
        <w:t>手里有 5 个亿的市场预算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[19:08]</w:t>
      </w:r>
      <w:r>
        <w:br/>
      </w:r>
      <w:r>
        <w:rPr>
          <w:sz w:val="22"/>
        </w:rPr>
        <w:t>小王啊，你们这小伙子看着不错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[19:08]</w:t>
      </w:r>
      <w:r>
        <w:br/>
      </w:r>
      <w:r>
        <w:rPr>
          <w:sz w:val="22"/>
        </w:rPr>
        <w:t>在你们这多久了？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[19:30]</w:t>
      </w:r>
      <w:r>
        <w:br/>
      </w:r>
      <w:r>
        <w:rPr>
          <w:sz w:val="22"/>
        </w:rPr>
        <w:t>对了小王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[19:30]</w:t>
      </w:r>
      <w:r>
        <w:br/>
      </w:r>
      <w:r>
        <w:rPr>
          <w:sz w:val="22"/>
        </w:rPr>
        <w:t>你们那个赵欣我听说过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[19:30]</w:t>
      </w:r>
      <w:r>
        <w:br/>
      </w:r>
      <w:r>
        <w:rPr>
          <w:sz w:val="22"/>
        </w:rPr>
        <w:t>能力不错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[19:30]</w:t>
      </w:r>
      <w:r>
        <w:br/>
      </w:r>
      <w:r>
        <w:rPr>
          <w:sz w:val="22"/>
        </w:rPr>
        <w:t>下周让她来跟我对接？</w:t>
      </w:r>
    </w:p>
    <w:p>
      <w:pPr>
        <w:ind w:left="400"/>
      </w:pPr>
      <w:r>
        <w:rPr>
          <w:i/>
          <w:color w:val="8E8E93"/>
          <w:sz w:val="18"/>
        </w:rPr>
        <w:t>➡️ 下一步：act4_side_meal_buy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4 幕 · act4_side_meal_buy</w:t>
      </w:r>
    </w:p>
    <w:p>
      <w:r>
        <w:rPr>
          <w:color w:val="8E8E93"/>
          <w:sz w:val="18"/>
        </w:rPr>
        <w:t>消息 0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饭局尾声。</w:t>
        <w:br/>
        <w:t>刘老板举杯："王总，今天喝得不错。"</w:t>
        <w:br/>
        <w:br/>
        <w:t>王铁锤使了个眼色给你。</w:t>
        <w:br/>
        <w:br/>
        <w:t>你知道——他要去创造和刘老板单独聊的空间。</w:t>
        <w:br/>
        <w:t>但"眼色"是什么？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你去前台买单。</w:t>
        <w:br/>
        <w:t>王铁锤在背后轻轻叹了口气。</w:t>
        <w:br/>
        <w:br/>
        <w:t>他觉得你"没眼力"。</w:t>
      </w:r>
    </w:p>
    <w:p>
      <w:pPr>
        <w:ind w:left="400"/>
      </w:pPr>
      <w:r>
        <w:rPr>
          <w:b/>
          <w:color w:val="FFB59E"/>
          <w:sz w:val="22"/>
        </w:rPr>
        <w:t>❓ 决策：王铁锤使了个眼色。</w:t>
        <w:br/>
        <w:t>你去——</w:t>
      </w:r>
    </w:p>
    <w:p>
      <w:pPr>
        <w:ind w:left="800"/>
      </w:pPr>
      <w:r>
        <w:rPr>
          <w:sz w:val="22"/>
        </w:rPr>
        <w:t xml:space="preserve">  A. 立刻去前台买单</w:t>
        <w:br/>
        <w:t>(话术+2，但老板-2)</w:t>
      </w:r>
      <w:r>
        <w:rPr>
          <w:i/>
          <w:color w:val="34C759"/>
          <w:sz w:val="18"/>
        </w:rPr>
        <w:t xml:space="preserve">  → speech: 2, 'npc.王铁锤.trust': -2</w:t>
      </w:r>
    </w:p>
    <w:p>
      <w:pPr>
        <w:ind w:left="800"/>
      </w:pPr>
      <w:r>
        <w:rPr>
          <w:sz w:val="22"/>
        </w:rPr>
        <w:t xml:space="preserve">  B. 假装去洗手间，等 5 分钟回来</w:t>
        <w:br/>
        <w:t>(抗压+5，王铁锤+3)</w:t>
      </w:r>
      <w:r>
        <w:rPr>
          <w:i/>
          <w:color w:val="34C759"/>
          <w:sz w:val="18"/>
        </w:rPr>
        <w:t xml:space="preserve">  → stress: 5, 'npc.王铁锤.trust': 3</w:t>
      </w:r>
    </w:p>
    <w:p>
      <w:pPr>
        <w:ind w:left="800"/>
      </w:pPr>
      <w:r>
        <w:rPr>
          <w:sz w:val="22"/>
        </w:rPr>
        <w:t xml:space="preserve">  C. 主动说：老板我去买包烟</w:t>
        <w:br/>
        <w:t>(人情+8，王铁锤+5)</w:t>
      </w:r>
      <w:r>
        <w:rPr>
          <w:i/>
          <w:color w:val="34C759"/>
          <w:sz w:val="18"/>
        </w:rPr>
        <w:t xml:space="preserve">  → human: 8, 'npc.王铁锤.trust': 5</w:t>
      </w:r>
    </w:p>
    <w:p>
      <w:pPr>
        <w:ind w:left="400"/>
      </w:pPr>
      <w:r>
        <w:rPr>
          <w:i/>
          <w:color w:val="8E8E93"/>
          <w:sz w:val="18"/>
        </w:rPr>
        <w:t>➡️ 下一步：act4_meal_decide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4 幕 · act4_meal_decide</w:t>
      </w:r>
    </w:p>
    <w:p>
      <w:r>
        <w:rPr>
          <w:color w:val="8E8E93"/>
          <w:sz w:val="18"/>
        </w:rPr>
        <w:t>消息 2 | 旁白 1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刘老板没再说啥。</w:t>
        <w:br/>
        <w:t>但王铁锤在回去路上找你谈话：</w:t>
        <w:br/>
        <w:t>"谁让你现场答应的？"</w:t>
        <w:br/>
        <w:br/>
        <w:t>你已经在心里打草稿：</w:t>
        <w:br/>
        <w:t>"王总您放心~赵欣下次一定对接到位哈🌹"</w:t>
        <w:br/>
        <w:t>你的乙里乙气 +1。</w:t>
        <w:br/>
        <w:t>王铁锤虽然嘴上说，但心里觉得：</w:t>
        <w:br/>
        <w:t>"这小伙子挺会做人的。" +3 信任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[19:31]</w:t>
      </w:r>
      <w:r>
        <w:br/>
      </w:r>
      <w:r>
        <w:rPr>
          <w:sz w:val="22"/>
        </w:rPr>
        <w:t>行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[19:31]</w:t>
      </w:r>
      <w:r>
        <w:br/>
      </w:r>
      <w:r>
        <w:rPr>
          <w:sz w:val="22"/>
        </w:rPr>
        <w:t>你回去商量</w:t>
      </w:r>
    </w:p>
    <w:p>
      <w:pPr>
        <w:ind w:left="400"/>
      </w:pPr>
      <w:r>
        <w:rPr>
          <w:b/>
          <w:color w:val="FFB59E"/>
          <w:sz w:val="22"/>
        </w:rPr>
        <w:t>❓ 决策：刘老板：</w:t>
        <w:br/>
        <w:t>"下周让赵欣来跟我对接？"</w:t>
        <w:br/>
        <w:br/>
        <w:t>王铁锤在旁边看着你。</w:t>
        <w:br/>
        <w:t>刘老板等着你的回答。</w:t>
        <w:br/>
        <w:br/>
        <w:t>你怎么接？</w:t>
      </w:r>
    </w:p>
    <w:p>
      <w:pPr>
        <w:ind w:left="800"/>
      </w:pPr>
      <w:r>
        <w:rPr>
          <w:sz w:val="22"/>
        </w:rPr>
        <w:t xml:space="preserve">  A. 没问题刘老板，我回去跟王总说一声</w:t>
        <w:br/>
        <w:t>(抗压 +5，话术 -3)</w:t>
      </w:r>
      <w:r>
        <w:rPr>
          <w:i/>
          <w:color w:val="34C759"/>
          <w:sz w:val="18"/>
        </w:rPr>
        <w:t xml:space="preserve">  → stress: 5, speech: -3, yibeiLevel: 2, 'npc.王铁锤.trust': 3</w:t>
      </w:r>
    </w:p>
    <w:p>
      <w:pPr>
        <w:ind w:left="800"/>
      </w:pPr>
      <w:r>
        <w:rPr>
          <w:sz w:val="22"/>
        </w:rPr>
        <w:t xml:space="preserve">  B. 刘老板，今天是我主导这个局。</w:t>
        <w:br/>
        <w:t>先让我这边把项目聊完。</w:t>
        <w:br/>
        <w:t>(话术 +12，人情 -3)</w:t>
      </w:r>
      <w:r>
        <w:rPr>
          <w:i/>
          <w:color w:val="34C759"/>
          <w:sz w:val="18"/>
        </w:rPr>
        <w:t xml:space="preserve">  → speech: 12, human: -3, reputation: -3</w:t>
      </w:r>
    </w:p>
    <w:p>
      <w:pPr>
        <w:ind w:left="800"/>
      </w:pPr>
      <w:r>
        <w:rPr>
          <w:sz w:val="22"/>
        </w:rPr>
        <w:t xml:space="preserve">  C. 刘老板，合适最重要。</w:t>
        <w:br/>
        <w:t>让我先介绍下赵欣。</w:t>
        <w:br/>
        <w:t>(话术 +8，人情 +5)</w:t>
      </w:r>
      <w:r>
        <w:rPr>
          <w:i/>
          <w:color w:val="34C759"/>
          <w:sz w:val="18"/>
        </w:rPr>
        <w:t xml:space="preserve">  → speech: 8, human: 5, reputation: 5, 'npc.王铁锤.trust': 5, 'npc.刘老板.trust': 3</w:t>
      </w:r>
    </w:p>
    <w:p>
      <w:pPr>
        <w:ind w:left="400"/>
      </w:pPr>
      <w:r>
        <w:rPr>
          <w:i/>
          <w:color w:val="8E8E93"/>
          <w:sz w:val="18"/>
        </w:rPr>
        <w:t>➡️ 下一步：act4_side_zhan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4 幕 · act4_side_zhan</w:t>
      </w:r>
    </w:p>
    <w:p>
      <w:r>
        <w:rPr>
          <w:color w:val="8E8E93"/>
          <w:sz w:val="18"/>
        </w:rPr>
        <w:t>消息 5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张总让你去。</w:t>
        <w:br/>
        <w:t>但王铁锤昨天跟你说"重点抓刘老板"。</w:t>
        <w:br/>
        <w:br/>
        <w:t>两边都重要。</w:t>
        <w:br/>
        <w:t>两边都得罪不起。</w:t>
        <w:br/>
        <w:t>你怎么回？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张总信任 +5。</w:t>
        <w:br/>
        <w:t>但王铁锤有点不高兴。</w:t>
        <w:br/>
        <w:t>刘老板那边你也疏远了。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[11:00]</w:t>
      </w:r>
      <w:r>
        <w:br/>
      </w:r>
      <w:r>
        <w:rPr>
          <w:sz w:val="22"/>
        </w:rPr>
        <w:t>林舟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[11:00]</w:t>
      </w:r>
      <w:r>
        <w:br/>
      </w:r>
      <w:r>
        <w:rPr>
          <w:sz w:val="22"/>
        </w:rPr>
        <w:t>下周五我们周年庆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[11:00]</w:t>
      </w:r>
      <w:r>
        <w:br/>
      </w:r>
      <w:r>
        <w:rPr>
          <w:sz w:val="22"/>
        </w:rPr>
        <w:t>你能来吗？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[11:01]</w:t>
      </w:r>
      <w:r>
        <w:br/>
      </w:r>
      <w:r>
        <w:rPr>
          <w:sz w:val="22"/>
        </w:rPr>
        <w:t>行，到时候见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[11:01]</w:t>
      </w:r>
      <w:r>
        <w:br/>
      </w:r>
      <w:r>
        <w:rPr>
          <w:sz w:val="22"/>
        </w:rPr>
        <w:t>你小子不错</w:t>
      </w:r>
    </w:p>
    <w:p>
      <w:pPr>
        <w:ind w:left="400"/>
      </w:pPr>
      <w:r>
        <w:rPr>
          <w:b/>
          <w:color w:val="FFB59E"/>
          <w:sz w:val="22"/>
        </w:rPr>
        <w:t>❓ 决策：张总让你下周去他公司周年庆。</w:t>
        <w:br/>
        <w:t>但王铁锤让你重点抓刘老板。</w:t>
        <w:br/>
        <w:br/>
        <w:t>你怎么回？</w:t>
      </w:r>
    </w:p>
    <w:p>
      <w:pPr>
        <w:ind w:left="800"/>
      </w:pPr>
      <w:r>
        <w:rPr>
          <w:sz w:val="22"/>
        </w:rPr>
        <w:t xml:space="preserve">  A. 答应张总，去</w:t>
        <w:br/>
        <w:t>(张总+5，王铁锤-3)</w:t>
      </w:r>
      <w:r>
        <w:rPr>
          <w:i/>
          <w:color w:val="34C759"/>
          <w:sz w:val="18"/>
        </w:rPr>
        <w:t xml:space="preserve">  → 'npc.张总.trust': 5, 'npc.王铁锤.trust': -3, 'npc.刘老板.trust': -3</w:t>
      </w:r>
    </w:p>
    <w:p>
      <w:pPr>
        <w:ind w:left="800"/>
      </w:pPr>
      <w:r>
        <w:rPr>
          <w:sz w:val="22"/>
        </w:rPr>
        <w:t xml:space="preserve">  B. 拒绝张总，专注刘老板</w:t>
        <w:br/>
        <w:t>(张总-5，王铁锤+3)</w:t>
      </w:r>
      <w:r>
        <w:rPr>
          <w:i/>
          <w:color w:val="34C759"/>
          <w:sz w:val="18"/>
        </w:rPr>
        <w:t xml:space="preserve">  → 'npc.张总.trust': -5, 'npc.王铁锤.trust': 3, 'npc.刘老板.trust': 3</w:t>
      </w:r>
    </w:p>
    <w:p>
      <w:pPr>
        <w:ind w:left="800"/>
      </w:pPr>
      <w:r>
        <w:rPr>
          <w:sz w:val="22"/>
        </w:rPr>
        <w:t xml:space="preserve">  C. 跟王铁锤汇报，问他意见</w:t>
        <w:br/>
        <w:t>(人情+5)</w:t>
      </w:r>
      <w:r>
        <w:rPr>
          <w:i/>
          <w:color w:val="34C759"/>
          <w:sz w:val="18"/>
        </w:rPr>
        <w:t xml:space="preserve">  → human: 5, 'npc.王铁锤.trust': 5</w:t>
      </w:r>
    </w:p>
    <w:p>
      <w:pPr>
        <w:ind w:left="400"/>
      </w:pPr>
      <w:r>
        <w:rPr>
          <w:i/>
          <w:color w:val="8E8E93"/>
          <w:sz w:val="18"/>
        </w:rPr>
        <w:t>➡️ 下一步：act5_crisis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5 幕 · act5_crisis</w:t>
      </w:r>
    </w:p>
    <w:p>
      <w:r>
        <w:rPr>
          <w:color w:val="8E8E93"/>
          <w:sz w:val="18"/>
        </w:rPr>
        <w:t>消息 2 | 旁白 1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电话挂了。</w:t>
        <w:br/>
        <w:br/>
        <w:t>你查了下合同——</w:t>
        <w:br/>
        <w:t>这个客户占公司营收的 30%。</w:t>
        <w:br/>
        <w:br/>
        <w:t>你看了一眼：</w:t>
        <w:br/>
        <w:t>王铁锤还不知道这件事。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[14:01]</w:t>
      </w:r>
      <w:r>
        <w:br/>
      </w:r>
      <w:r>
        <w:rPr>
          <w:sz w:val="22"/>
        </w:rPr>
        <w:t>林舟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[14:01]</w:t>
      </w:r>
      <w:r>
        <w:br/>
      </w:r>
      <w:r>
        <w:rPr>
          <w:sz w:val="22"/>
        </w:rPr>
        <w:t>下个季度续约，我考虑考虑</w:t>
      </w:r>
    </w:p>
    <w:p>
      <w:pPr>
        <w:ind w:left="400"/>
      </w:pPr>
      <w:r>
        <w:rPr>
          <w:i/>
          <w:color w:val="8E8E93"/>
          <w:sz w:val="18"/>
        </w:rPr>
        <w:t>➡️ 下一步：act5_report_decide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5 幕 · act5_report_decide</w:t>
      </w:r>
    </w:p>
    <w:p>
      <w:r>
        <w:rPr>
          <w:color w:val="8E8E93"/>
          <w:sz w:val="18"/>
        </w:rPr>
        <w:t>消息 4 | 旁白 3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你提了 3 套方案。</w:t>
        <w:br/>
        <w:t>王铁锤听完，沉默 30 秒。</w:t>
        <w:br/>
        <w:br/>
        <w:t>"林舟，这事儿你跟我一起扛。"</w:t>
        <w:br/>
        <w:t>他拍了拍你的肩膀。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会议后，HR 来了一封邮件。</w:t>
        <w:br/>
        <w:t>"近期公司有 HC 调整，会通知到人。"</w:t>
        <w:br/>
        <w:br/>
        <w:t>你看了一眼。</w:t>
        <w:br/>
        <w:t>你心里打鼓。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你开始拼命。</w:t>
        <w:br/>
        <w:t>你的黑眼圈 +1。</w:t>
        <w:br/>
        <w:t>但你的产出 +1。</w:t>
        <w:br/>
        <w:t>王铁锤看在眼里。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[14:10]</w:t>
      </w:r>
      <w:r>
        <w:br/>
      </w:r>
      <w:r>
        <w:rPr>
          <w:sz w:val="22"/>
        </w:rPr>
        <w:t>……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[14:10]</w:t>
      </w:r>
      <w:r>
        <w:br/>
      </w:r>
      <w:r>
        <w:rPr>
          <w:sz w:val="22"/>
        </w:rPr>
        <w:t>张总那边可能不续了？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[14:10]</w:t>
      </w:r>
      <w:r>
        <w:br/>
      </w:r>
      <w:r>
        <w:rPr>
          <w:sz w:val="22"/>
        </w:rPr>
        <w:t>你有什么方案？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[14:11]</w:t>
      </w:r>
      <w:r>
        <w:br/>
      </w:r>
      <w:r>
        <w:rPr>
          <w:sz w:val="22"/>
        </w:rPr>
        <w:t>说说看</w:t>
      </w:r>
    </w:p>
    <w:p>
      <w:pPr>
        <w:ind w:left="400"/>
      </w:pPr>
      <w:r>
        <w:rPr>
          <w:b/>
          <w:color w:val="FFB59E"/>
          <w:sz w:val="22"/>
        </w:rPr>
        <w:t>❓ 决策：你听说公司可能砍 HC。</w:t>
        <w:br/>
        <w:br/>
        <w:t>你怎么应对？</w:t>
      </w:r>
    </w:p>
    <w:p>
      <w:pPr>
        <w:ind w:left="800"/>
      </w:pPr>
      <w:r>
        <w:rPr>
          <w:sz w:val="22"/>
        </w:rPr>
        <w:t xml:space="preserve">  A. 拼命卷，让老板看到你</w:t>
        <w:br/>
        <w:t>(业务+5，stress+15)</w:t>
      </w:r>
      <w:r>
        <w:rPr>
          <w:i/>
          <w:color w:val="34C759"/>
          <w:sz w:val="18"/>
        </w:rPr>
        <w:t xml:space="preserve">  → business: 3, human: 8, 'npc.王铁锤.trust': 10, stress: -5</w:t>
      </w:r>
    </w:p>
    <w:p>
      <w:pPr>
        <w:ind w:left="800"/>
      </w:pPr>
      <w:r>
        <w:rPr>
          <w:sz w:val="22"/>
        </w:rPr>
        <w:t xml:space="preserve">  B. 找 HR 谈，了解情况</w:t>
        <w:br/>
        <w:t>(话术+3)</w:t>
      </w:r>
      <w:r>
        <w:rPr>
          <w:i/>
          <w:color w:val="34C759"/>
          <w:sz w:val="18"/>
        </w:rPr>
        <w:t xml:space="preserve">  → business: 5, stress: 15</w:t>
      </w:r>
    </w:p>
    <w:p>
      <w:pPr>
        <w:ind w:left="800"/>
      </w:pPr>
      <w:r>
        <w:rPr>
          <w:sz w:val="22"/>
        </w:rPr>
        <w:t xml:space="preserve">  C. 开始看机会，更新简历</w:t>
        <w:br/>
        <w:t>(stress+10)</w:t>
      </w:r>
      <w:r>
        <w:rPr>
          <w:i/>
          <w:color w:val="34C759"/>
          <w:sz w:val="18"/>
        </w:rPr>
        <w:t xml:space="preserve">  → speech: 3</w:t>
      </w:r>
    </w:p>
    <w:p>
      <w:pPr>
        <w:ind w:left="400"/>
      </w:pPr>
      <w:r>
        <w:rPr>
          <w:i/>
          <w:color w:val="8E8E93"/>
          <w:sz w:val="18"/>
        </w:rPr>
        <w:t>➡️ 下一步：act5_side_sidejob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5 幕 · act5_side_sidejob</w:t>
      </w:r>
    </w:p>
    <w:p>
      <w:r>
        <w:rPr>
          <w:color w:val="8E8E93"/>
          <w:sz w:val="18"/>
        </w:rPr>
        <w:t>消息 4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你看着小张 AE。</w:t>
        <w:br/>
        <w:t>他比你小 3 岁。</w:t>
        <w:br/>
        <w:t>他比你敢。</w:t>
        <w:br/>
        <w:br/>
        <w:t>你心里知道——</w:t>
        <w:br/>
        <w:t>你的工资可能被他 AI 替代。</w:t>
        <w:br/>
        <w:t>但你敢开始吗？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你选择全心工作。</w:t>
        <w:br/>
        <w:t>不分散精力。</w:t>
        <w:br/>
        <w:br/>
        <w:t>但你的同事可能超过你。</w:t>
        <w:br/>
        <w:t>（35 岁危机在等着你。）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[15:30]</w:t>
      </w:r>
      <w:r>
        <w:br/>
      </w:r>
      <w:r>
        <w:rPr>
          <w:sz w:val="22"/>
        </w:rPr>
        <w:t>舟哥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[15:30]</w:t>
      </w:r>
      <w:r>
        <w:br/>
      </w:r>
      <w:r>
        <w:rPr>
          <w:sz w:val="22"/>
        </w:rPr>
        <w:t>我最近开了个副业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[15:30]</w:t>
      </w:r>
      <w:r>
        <w:br/>
      </w:r>
      <w:r>
        <w:rPr>
          <w:sz w:val="22"/>
        </w:rPr>
        <w:t>小红书</w:t>
      </w:r>
    </w:p>
    <w:p>
      <w:pPr>
        <w:ind w:left="400"/>
      </w:pPr>
      <w:r>
        <w:rPr>
          <w:b/>
          <w:color w:val="FF6B35"/>
          <w:sz w:val="20"/>
        </w:rPr>
        <w:t>💬 小张AE</w:t>
      </w:r>
      <w:r>
        <w:rPr>
          <w:color w:val="8E8E93"/>
          <w:sz w:val="18"/>
        </w:rPr>
        <w:t xml:space="preserve">  [15:30]</w:t>
      </w:r>
      <w:r>
        <w:br/>
      </w:r>
      <w:r>
        <w:rPr>
          <w:sz w:val="22"/>
        </w:rPr>
        <w:t>一个月能赚 5000</w:t>
      </w:r>
    </w:p>
    <w:p>
      <w:pPr>
        <w:ind w:left="400"/>
      </w:pPr>
      <w:r>
        <w:rPr>
          <w:b/>
          <w:color w:val="FFB59E"/>
          <w:sz w:val="22"/>
        </w:rPr>
        <w:t>❓ 决策：小张 AE 说他副业一个月赚 5000。</w:t>
        <w:br/>
        <w:br/>
        <w:t>你想开始吗？</w:t>
      </w:r>
    </w:p>
    <w:p>
      <w:pPr>
        <w:ind w:left="800"/>
      </w:pPr>
      <w:r>
        <w:rPr>
          <w:sz w:val="22"/>
        </w:rPr>
        <w:t xml:space="preserve">  A. 不搞副业，all in 工作</w:t>
        <w:br/>
        <w:t>(业务+3，stress+5)</w:t>
      </w:r>
      <w:r>
        <w:rPr>
          <w:i/>
          <w:color w:val="34C759"/>
          <w:sz w:val="18"/>
        </w:rPr>
        <w:t xml:space="preserve">  → business: 3, stress: 5</w:t>
      </w:r>
    </w:p>
    <w:p>
      <w:pPr>
        <w:ind w:left="800"/>
      </w:pPr>
      <w:r>
        <w:rPr>
          <w:sz w:val="22"/>
        </w:rPr>
        <w:t xml:space="preserve">  B. 跟小张 AE 学，开始</w:t>
        <w:br/>
        <w:t>(stress-10)</w:t>
      </w:r>
      <w:r>
        <w:rPr>
          <w:i/>
          <w:color w:val="34C759"/>
          <w:sz w:val="18"/>
        </w:rPr>
        <w:t xml:space="preserve">  → stress: -10, 'npc.小张AE.trust': 5</w:t>
      </w:r>
    </w:p>
    <w:p>
      <w:pPr>
        <w:ind w:left="800"/>
      </w:pPr>
      <w:r>
        <w:rPr>
          <w:sz w:val="22"/>
        </w:rPr>
        <w:t xml:space="preserve">  C. 让他带你 30 天试试</w:t>
        <w:br/>
        <w:t>(话术+3)</w:t>
      </w:r>
      <w:r>
        <w:rPr>
          <w:i/>
          <w:color w:val="34C759"/>
          <w:sz w:val="18"/>
        </w:rPr>
        <w:t xml:space="preserve">  → speech: 3</w:t>
      </w:r>
    </w:p>
    <w:p>
      <w:pPr>
        <w:ind w:left="400"/>
      </w:pPr>
      <w:r>
        <w:rPr>
          <w:i/>
          <w:color w:val="8E8E93"/>
          <w:sz w:val="18"/>
        </w:rPr>
        <w:t>➡️ 下一步：act5_side_breakdown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5 幕 · act5_side_breakdown</w:t>
      </w:r>
    </w:p>
    <w:p>
      <w:r>
        <w:rPr>
          <w:color w:val="8E8E93"/>
          <w:sz w:val="18"/>
        </w:rPr>
        <w:t>消息 0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连续 3 周凌晨 3 点后入睡。</w:t>
        <w:br/>
        <w:t>你手抖得握不住咖啡杯。</w:t>
        <w:br/>
        <w:t>开会时幻觉 PPT 在跳广场舞。</w:t>
        <w:br/>
        <w:br/>
        <w:t>突然手机响了——是妈妈。</w:t>
        <w:br/>
        <w:t>"儿子，这么晚还在加班？"</w:t>
        <w:br/>
        <w:br/>
        <w:t>你突然意识到——</w:t>
        <w:br/>
        <w:t>你快撑不住了。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你请了假。</w:t>
        <w:br/>
        <w:t>心理医生说："你这是过劳。需要休息。"</w:t>
        <w:br/>
        <w:br/>
        <w:t>但你错过了明天的关键汇报。</w:t>
        <w:br/>
        <w:t>张总等你等到 11 点。</w:t>
        <w:br/>
        <w:t>他给你发了"已读不回"。</w:t>
      </w:r>
    </w:p>
    <w:p>
      <w:pPr>
        <w:ind w:left="400"/>
      </w:pPr>
      <w:r>
        <w:rPr>
          <w:b/>
          <w:color w:val="FFB59E"/>
          <w:sz w:val="22"/>
        </w:rPr>
        <w:t>❓ 决策：凌晨 4 点。</w:t>
        <w:br/>
        <w:t>你连续 3 周凌晨 3 点后入睡。</w:t>
        <w:br/>
        <w:br/>
        <w:t>你——</w:t>
      </w:r>
    </w:p>
    <w:p>
      <w:pPr>
        <w:ind w:left="800"/>
      </w:pPr>
      <w:r>
        <w:rPr>
          <w:sz w:val="22"/>
        </w:rPr>
        <w:t xml:space="preserve">  A. 明天请假，去看心理医生</w:t>
        <w:br/>
        <w:t>(抗压-30，业务-5)</w:t>
      </w:r>
      <w:r>
        <w:rPr>
          <w:i/>
          <w:color w:val="34C759"/>
          <w:sz w:val="18"/>
        </w:rPr>
        <w:t xml:space="preserve">  → stress: -30, business: -5</w:t>
      </w:r>
    </w:p>
    <w:p>
      <w:pPr>
        <w:ind w:left="800"/>
      </w:pPr>
      <w:r>
        <w:rPr>
          <w:sz w:val="22"/>
        </w:rPr>
        <w:t xml:space="preserve">  B. 硬撑，吃"红枣仁粉"</w:t>
        <w:br/>
        <w:t>(抗压-15)</w:t>
      </w:r>
      <w:r>
        <w:rPr>
          <w:i/>
          <w:color w:val="34C759"/>
          <w:sz w:val="18"/>
        </w:rPr>
        <w:t xml:space="preserve">  → stress: -15</w:t>
      </w:r>
    </w:p>
    <w:p>
      <w:pPr>
        <w:ind w:left="800"/>
      </w:pPr>
      <w:r>
        <w:rPr>
          <w:sz w:val="22"/>
        </w:rPr>
        <w:t xml:space="preserve">  C. 在朋友圈发"再不熬夜"</w:t>
        <w:br/>
        <w:t>(抗压-5)</w:t>
      </w:r>
      <w:r>
        <w:rPr>
          <w:i/>
          <w:color w:val="34C759"/>
          <w:sz w:val="18"/>
        </w:rPr>
        <w:t xml:space="preserve">  → stress: -5</w:t>
      </w:r>
    </w:p>
    <w:p>
      <w:pPr>
        <w:ind w:left="400"/>
      </w:pPr>
      <w:r>
        <w:rPr>
          <w:i/>
          <w:color w:val="8E8E93"/>
          <w:sz w:val="18"/>
        </w:rPr>
        <w:t>➡️ 下一步：act6_side_wrong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6 幕 · act6_side_wrong</w:t>
      </w:r>
    </w:p>
    <w:p>
      <w:r>
        <w:rPr>
          <w:color w:val="8E8E93"/>
          <w:sz w:val="18"/>
        </w:rPr>
        <w:t>消息 8 | 旁白 2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王铁锤说 A 版。</w:t>
        <w:br/>
        <w:t>张总说 B 版。</w:t>
        <w:br/>
        <w:t>两边都是爷。</w:t>
        <w:br/>
        <w:t>你夹在中间。</w:t>
        <w:br/>
        <w:br/>
        <w:t>你必须选。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张总很不高兴。</w:t>
        <w:br/>
        <w:t>当天下午他来了。</w:t>
        <w:br/>
        <w:t>他说："那我看 B 版。"</w:t>
        <w:br/>
        <w:t>你说："王总让 A。"</w:t>
        <w:br/>
        <w:t>他笑了："你老板说了算还是我？"</w:t>
        <w:br/>
        <w:br/>
        <w:t>你失去了张总。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[10:00]</w:t>
      </w:r>
      <w:r>
        <w:br/>
      </w:r>
      <w:r>
        <w:rPr>
          <w:sz w:val="22"/>
        </w:rPr>
        <w:t>小舟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[10:00]</w:t>
      </w:r>
      <w:r>
        <w:br/>
      </w:r>
      <w:r>
        <w:rPr>
          <w:sz w:val="22"/>
        </w:rPr>
        <w:t>今天下午张总来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[10:00]</w:t>
      </w:r>
      <w:r>
        <w:br/>
      </w:r>
      <w:r>
        <w:rPr>
          <w:sz w:val="22"/>
        </w:rPr>
        <w:t>方案用 A 版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[10:05]</w:t>
      </w:r>
      <w:r>
        <w:br/>
      </w:r>
      <w:r>
        <w:rPr>
          <w:sz w:val="22"/>
        </w:rPr>
        <w:t>林舟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[10:05]</w:t>
      </w:r>
      <w:r>
        <w:br/>
      </w:r>
      <w:r>
        <w:rPr>
          <w:sz w:val="22"/>
        </w:rPr>
        <w:t>今天下午我来看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[10:05]</w:t>
      </w:r>
      <w:r>
        <w:br/>
      </w:r>
      <w:r>
        <w:rPr>
          <w:sz w:val="22"/>
        </w:rPr>
        <w:t>方案用 B 版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[10:06]</w:t>
      </w:r>
      <w:r>
        <w:br/>
      </w:r>
      <w:r>
        <w:rPr>
          <w:sz w:val="22"/>
        </w:rPr>
        <w:t>什么？</w:t>
      </w:r>
    </w:p>
    <w:p>
      <w:pPr>
        <w:ind w:left="400"/>
      </w:pPr>
      <w:r>
        <w:rPr>
          <w:b/>
          <w:color w:val="FF6B35"/>
          <w:sz w:val="20"/>
        </w:rPr>
        <w:t>💬 张总</w:t>
      </w:r>
      <w:r>
        <w:rPr>
          <w:color w:val="8E8E93"/>
          <w:sz w:val="18"/>
        </w:rPr>
        <w:t xml:space="preserve">  [10:06]</w:t>
      </w:r>
      <w:r>
        <w:br/>
      </w:r>
      <w:r>
        <w:rPr>
          <w:sz w:val="22"/>
        </w:rPr>
        <w:t>我说 B 版</w:t>
      </w:r>
    </w:p>
    <w:p>
      <w:pPr>
        <w:ind w:left="400"/>
      </w:pPr>
      <w:r>
        <w:rPr>
          <w:b/>
          <w:color w:val="FFB59E"/>
          <w:sz w:val="22"/>
        </w:rPr>
        <w:t>❓ 决策：王铁锤说 A 版，张总说 B 版。</w:t>
        <w:br/>
        <w:t>你夹在中间。</w:t>
        <w:br/>
        <w:br/>
        <w:t>怎么回？</w:t>
      </w:r>
    </w:p>
    <w:p>
      <w:pPr>
        <w:ind w:left="800"/>
      </w:pPr>
      <w:r>
        <w:rPr>
          <w:sz w:val="22"/>
        </w:rPr>
        <w:t xml:space="preserve">  A. 听老板的，用 A 版</w:t>
        <w:br/>
        <w:t>(王铁锤+3，张总-8)</w:t>
      </w:r>
      <w:r>
        <w:rPr>
          <w:i/>
          <w:color w:val="34C759"/>
          <w:sz w:val="18"/>
        </w:rPr>
        <w:t xml:space="preserve">  → 'npc.王铁锤.trust': 3, 'npc.张总.trust': -8</w:t>
      </w:r>
    </w:p>
    <w:p>
      <w:pPr>
        <w:ind w:left="800"/>
      </w:pPr>
      <w:r>
        <w:rPr>
          <w:sz w:val="22"/>
        </w:rPr>
        <w:t xml:space="preserve">  B. 听客户的，用 B 版</w:t>
        <w:br/>
        <w:t>(王铁锤-5，张总+5)</w:t>
      </w:r>
      <w:r>
        <w:rPr>
          <w:i/>
          <w:color w:val="34C759"/>
          <w:sz w:val="18"/>
        </w:rPr>
        <w:t xml:space="preserve">  → 'npc.王铁锤.trust': -5, 'npc.张总.trust': 5</w:t>
      </w:r>
    </w:p>
    <w:p>
      <w:pPr>
        <w:ind w:left="800"/>
      </w:pPr>
      <w:r>
        <w:rPr>
          <w:sz w:val="22"/>
        </w:rPr>
        <w:t xml:space="preserve">  C. 两边都说"我准备两版您选"</w:t>
        <w:br/>
        <w:t>(话术+8)</w:t>
      </w:r>
      <w:r>
        <w:rPr>
          <w:i/>
          <w:color w:val="34C759"/>
          <w:sz w:val="18"/>
        </w:rPr>
        <w:t xml:space="preserve">  → speech: 8, stress: 5</w:t>
      </w:r>
    </w:p>
    <w:p>
      <w:pPr>
        <w:ind w:left="400"/>
      </w:pPr>
      <w:r>
        <w:rPr>
          <w:i/>
          <w:color w:val="8E8E93"/>
          <w:sz w:val="18"/>
        </w:rPr>
        <w:t>➡️ 下一步：act6_meeting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6 幕 · act6_meeting</w:t>
      </w:r>
    </w:p>
    <w:p>
      <w:r>
        <w:rPr>
          <w:color w:val="8E8E93"/>
          <w:sz w:val="18"/>
        </w:rPr>
        <w:t>消息 3 | 旁白 1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行业大会上。</w:t>
        <w:br/>
        <w:br/>
        <w:t>刘老板端着威士忌，跟你聊了 15 分钟。</w:t>
        <w:br/>
        <w:t>"小林啊，你这个人有点意思。哪天来我办公室坐坐？"</w:t>
        <w:br/>
        <w:br/>
        <w:t>旁边的人听到这句话，看你的眼神都变了。</w:t>
        <w:br/>
        <w:br/>
        <w:t>你知道——</w:t>
        <w:br/>
        <w:t>刘老板手里有 5 个亿的市场预算。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[14:05]</w:t>
      </w:r>
      <w:r>
        <w:br/>
      </w:r>
      <w:r>
        <w:rPr>
          <w:sz w:val="22"/>
        </w:rPr>
        <w:t>林舟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[14:05]</w:t>
      </w:r>
      <w:r>
        <w:br/>
      </w:r>
      <w:r>
        <w:rPr>
          <w:sz w:val="22"/>
        </w:rPr>
        <w:t>你也来了？</w:t>
      </w:r>
    </w:p>
    <w:p>
      <w:pPr>
        <w:ind w:left="400"/>
      </w:pPr>
      <w:r>
        <w:rPr>
          <w:b/>
          <w:color w:val="FF6B35"/>
          <w:sz w:val="20"/>
        </w:rPr>
        <w:t>💬 刘老板</w:t>
      </w:r>
      <w:r>
        <w:rPr>
          <w:color w:val="8E8E93"/>
          <w:sz w:val="18"/>
        </w:rPr>
        <w:t xml:space="preserve">  [14:05]</w:t>
      </w:r>
      <w:r>
        <w:br/>
      </w:r>
      <w:r>
        <w:rPr>
          <w:sz w:val="22"/>
        </w:rPr>
        <w:t>过来过来</w:t>
      </w:r>
    </w:p>
    <w:p>
      <w:pPr>
        <w:ind w:left="400"/>
      </w:pPr>
      <w:r>
        <w:rPr>
          <w:i/>
          <w:color w:val="8E8E93"/>
          <w:sz w:val="18"/>
        </w:rPr>
        <w:t>➡️ 下一步：act6_liu_decide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6 幕 · act6_liu_decide</w:t>
      </w:r>
    </w:p>
    <w:p>
      <w:r>
        <w:rPr>
          <w:color w:val="8E8E93"/>
          <w:sz w:val="18"/>
        </w:rPr>
        <w:t>消息 0 | 旁白 1 | 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刘老板笑了一下。</w:t>
        <w:br/>
        <w:t>"行，回聊。"</w:t>
        <w:br/>
        <w:br/>
        <w:t>他没有再约你。</w:t>
        <w:br/>
        <w:t>这个客户——你错过了。</w:t>
      </w:r>
    </w:p>
    <w:p>
      <w:pPr>
        <w:ind w:left="400"/>
      </w:pPr>
      <w:r>
        <w:rPr>
          <w:b/>
          <w:color w:val="FFB59E"/>
          <w:sz w:val="22"/>
        </w:rPr>
        <w:t>❓ 决策：刘老板约你单独聊。</w:t>
        <w:br/>
        <w:t>5 个亿的市场预算在他手里。</w:t>
        <w:br/>
        <w:br/>
        <w:t>你怎么接？</w:t>
      </w:r>
    </w:p>
    <w:p>
      <w:pPr>
        <w:ind w:left="800"/>
      </w:pPr>
      <w:r>
        <w:rPr>
          <w:sz w:val="22"/>
        </w:rPr>
        <w:t xml:space="preserve">  A. 保持距离——刘总过奖了</w:t>
        <w:br/>
        <w:t>(业务 +2，刘老板会忘)</w:t>
      </w:r>
      <w:r>
        <w:rPr>
          <w:i/>
          <w:color w:val="34C759"/>
          <w:sz w:val="18"/>
        </w:rPr>
        <w:t xml:space="preserve">  → business: 2, 'npc.刘老板.trust': 1</w:t>
      </w:r>
    </w:p>
    <w:p>
      <w:pPr>
        <w:ind w:left="800"/>
      </w:pPr>
      <w:r>
        <w:rPr>
          <w:sz w:val="22"/>
        </w:rPr>
        <w:t xml:space="preserve">  B. 当场加微信 + 团队案例</w:t>
        <w:br/>
        <w:t>(话术 +15，但小张 AE 看到脸色变了)</w:t>
      </w:r>
      <w:r>
        <w:rPr>
          <w:i/>
          <w:color w:val="34C759"/>
          <w:sz w:val="18"/>
        </w:rPr>
        <w:t xml:space="preserve">  → speech: 15, 'npc.王铁锤.trust': -3, 'npc.刘老板.trust': 5</w:t>
      </w:r>
    </w:p>
    <w:p>
      <w:pPr>
        <w:ind w:left="800"/>
      </w:pPr>
      <w:r>
        <w:rPr>
          <w:sz w:val="22"/>
        </w:rPr>
        <w:t xml:space="preserve">  C. 明天带最新方案去拜访</w:t>
        <w:br/>
        <w:t>(话术 +10，刘老板主动约)</w:t>
      </w:r>
      <w:r>
        <w:rPr>
          <w:i/>
          <w:color w:val="34C759"/>
          <w:sz w:val="18"/>
        </w:rPr>
        <w:t xml:space="preserve">  → 'npc.小张AE.trust': -5, reputation: -3</w:t>
      </w:r>
    </w:p>
    <w:p>
      <w:pPr>
        <w:ind w:left="400"/>
      </w:pPr>
      <w:r>
        <w:rPr>
          <w:i/>
          <w:color w:val="8E8E93"/>
          <w:sz w:val="18"/>
        </w:rPr>
        <w:t>➡️ 下一步：act7_final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第 7 幕 · act7_final</w:t>
      </w:r>
    </w:p>
    <w:p>
      <w:r>
        <w:rPr>
          <w:color w:val="8E8E93"/>
          <w:sz w:val="18"/>
        </w:rPr>
        <w:t>消息 4 | 旁白 1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你看了一眼赵欣。</w:t>
        <w:br/>
        <w:t>她对你微笑。</w:t>
        <w:br/>
        <w:br/>
        <w:t>你知道她这 6 个月做了什么：</w:t>
        <w:br/>
        <w:t>抢了双鱼大客户、跟薛琳走得近、每天准时下班但朋友圈发"加班到凌晨 3 点"配图。</w:t>
        <w:br/>
        <w:br/>
        <w:t>答辩开始。</w:t>
        <w:br/>
        <w:br/>
        <w:t>**你深吸一口气。**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[14:00]</w:t>
      </w:r>
      <w:r>
        <w:br/>
      </w:r>
      <w:r>
        <w:rPr>
          <w:sz w:val="22"/>
        </w:rPr>
        <w:t>今天董事会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[14:00]</w:t>
      </w:r>
      <w:r>
        <w:br/>
      </w:r>
      <w:r>
        <w:rPr>
          <w:sz w:val="22"/>
        </w:rPr>
        <w:t>林舟、赵欣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[14:00]</w:t>
      </w:r>
      <w:r>
        <w:br/>
      </w:r>
      <w:r>
        <w:rPr>
          <w:sz w:val="22"/>
        </w:rPr>
        <w:t>今年的合伙人预备人选，就你们两个</w:t>
      </w:r>
    </w:p>
    <w:p>
      <w:pPr>
        <w:ind w:left="400"/>
      </w:pPr>
      <w:r>
        <w:rPr>
          <w:b/>
          <w:color w:val="FF6B35"/>
          <w:sz w:val="20"/>
        </w:rPr>
        <w:t>💬 王铁锤</w:t>
      </w:r>
      <w:r>
        <w:rPr>
          <w:color w:val="8E8E93"/>
          <w:sz w:val="18"/>
        </w:rPr>
        <w:t xml:space="preserve">  [14:01]</w:t>
      </w:r>
      <w:r>
        <w:br/>
      </w:r>
      <w:r>
        <w:rPr>
          <w:sz w:val="22"/>
        </w:rPr>
        <w:t>每人 20 分钟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结局 partner</w:t>
      </w:r>
    </w:p>
    <w:p>
      <w:r>
        <w:rPr>
          <w:color w:val="8E8E93"/>
          <w:sz w:val="18"/>
        </w:rPr>
        <w:t>消息 0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王铁锤站起来：</w:t>
        <w:br/>
        <w:t>"我提议林舟。"</w:t>
        <w:br/>
        <w:br/>
        <w:t>全票通过。</w:t>
        <w:br/>
        <w:br/>
        <w:t>你的朋友圈自动生成：合伙人任命书照片 + 一句"下一个 5 年"。</w:t>
        <w:br/>
        <w:t>小张 AE 第一个点赞："舟哥我就知道！今晚必须请客！"</w:t>
        <w:br/>
        <w:t>张设计在角落默默发来一个🎉。</w:t>
        <w:br/>
        <w:t>王司机给你发私聊："小林，恭喜啊。明天那辆老奥迪归你了，钥匙在抽屉。"</w:t>
        <w:br/>
        <w:br/>
        <w:t>彩蛋：游戏最后弹出"to be continued"——</w:t>
        <w:br/>
        <w:t>下一年你会遇到新的对手：刘老板挖你？赵欣东山再起？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【结局·[object Object]】</w:t>
        <w:br/>
        <w:t>undefined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结局 stay</w:t>
      </w:r>
    </w:p>
    <w:p>
      <w:r>
        <w:rPr>
          <w:color w:val="8E8E93"/>
          <w:sz w:val="18"/>
        </w:rPr>
        <w:t>消息 0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王铁锤：</w:t>
        <w:br/>
        <w:t>"林舟，今年你辛苦了。</w:t>
        <w:br/>
        <w:t>再给我们一年。"</w:t>
        <w:br/>
        <w:br/>
        <w:t>你知道这是客气话。</w:t>
        <w:br/>
        <w:br/>
        <w:t>赵欣成为合伙人。</w:t>
        <w:br/>
        <w:t>你的朋友圈自动生成：黑屏 + 一句"明年再来"。</w:t>
        <w:br/>
        <w:t>张设计已经提了离职——跟赵欣走了。</w:t>
        <w:br/>
        <w:br/>
        <w:t>**你还在。</w:t>
        <w:br/>
        <w:t>但你不确定这算不算赢。**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【结局·[object Object]】</w:t>
        <w:br/>
        <w:t>undefined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结局 break</w:t>
      </w:r>
    </w:p>
    <w:p>
      <w:r>
        <w:rPr>
          <w:color w:val="8E8E93"/>
          <w:sz w:val="18"/>
        </w:rPr>
        <w:t>消息 0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凌晨 4 点。</w:t>
        <w:br/>
        <w:t>你盯着屏幕。</w:t>
        <w:br/>
        <w:t>群里张总还在发："这版再改改。"</w:t>
        <w:br/>
        <w:t>你打开抽屉，看着身份证。</w:t>
        <w:br/>
        <w:t>突然手机响了——是妈妈。</w:t>
        <w:br/>
        <w:t>"儿子，这么晚还在加班？"</w:t>
        <w:br/>
        <w:br/>
        <w:t>你哭了出来。</w:t>
        <w:br/>
        <w:br/>
        <w:t>**画面定格。**</w:t>
        <w:br/>
        <w:t>**黑屏浮现一行字：**</w:t>
        <w:br/>
        <w:br/>
        <w:t>「你没有被击倒。</w:t>
        <w:br/>
        <w:t>但你已经不再是那个自己了。」</w:t>
        <w:br/>
        <w:br/>
        <w:t>**END — Game Over**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【结局·[object Object]】</w:t>
        <w:br/>
        <w:t>undefined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结局 fired</w:t>
      </w:r>
    </w:p>
    <w:p>
      <w:r>
        <w:rPr>
          <w:color w:val="8E8E93"/>
          <w:sz w:val="18"/>
        </w:rPr>
        <w:t>消息 0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王铁锤在群里发了一条：</w:t>
        <w:br/>
        <w:t>"林舟今天起不再负责双鱼项目。"</w:t>
        <w:br/>
        <w:br/>
        <w:t>没有当面通知。</w:t>
        <w:br/>
        <w:t>你的工位下午就搬到了外面。</w:t>
        <w:br/>
        <w:br/>
        <w:t>一个月后，你收到了 N+1 赔偿协议。</w:t>
        <w:br/>
        <w:t>朋友圈最后一条动态："重新出发。"</w:t>
        <w:br/>
        <w:br/>
        <w:t>张设计发来消息："舟哥，我跟你走。"</w:t>
        <w:br/>
        <w:br/>
        <w:t>**你笑了。</w:t>
        <w:br/>
        <w:t>但这次你得重新开始。**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【结局·[object Object]】</w:t>
        <w:br/>
        <w:t>undefined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结局 startup</w:t>
      </w:r>
    </w:p>
    <w:p>
      <w:r>
        <w:rPr>
          <w:color w:val="8E8E93"/>
          <w:sz w:val="18"/>
        </w:rPr>
        <w:t>消息 0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你离开王铁锤的公司。</w:t>
        <w:br/>
        <w:t>带走了张设计和小张 AE。</w:t>
        <w:br/>
        <w:br/>
        <w:t>三个人的小公司，从一个 5 万的小单开始。</w:t>
        <w:br/>
        <w:br/>
        <w:t>半年后，张设计凌晨发来一张图：</w:t>
        <w:br/>
        <w:t>"老板，第一笔盈利。"</w:t>
        <w:br/>
        <w:br/>
        <w:t>你的朋友圈自动生成：</w:t>
        <w:br/>
        <w:t>办公室一角，配文"0 到 1"。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【结局·[object Object]】</w:t>
        <w:br/>
        <w:t>undefined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结局 jump</w:t>
      </w:r>
    </w:p>
    <w:p>
      <w:r>
        <w:rPr>
          <w:color w:val="8E8E93"/>
          <w:sz w:val="18"/>
        </w:rPr>
        <w:t>消息 0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答辩那天，刘老板的人就坐在台下。</w:t>
        <w:br/>
        <w:t>你讲完，王铁锤脸色变了。</w:t>
        <w:br/>
        <w:br/>
        <w:t>第二天你递辞呈。</w:t>
        <w:br/>
        <w:t>王铁锤沉默 3 秒："我知道。你去吧。"</w:t>
        <w:br/>
        <w:br/>
        <w:t>走的时候张设计给你发了一条消息：</w:t>
        <w:br/>
        <w:t>"我也想走。带上我。"</w:t>
        <w:br/>
        <w:br/>
        <w:t>你的朋友圈自动生成：</w:t>
        <w:br/>
        <w:t>和刘老板的合影，配文"新开始"。</w:t>
        <w:br/>
        <w:t>小张 AE 默默取关了你。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【结局·[object Object]】</w:t>
        <w:br/>
        <w:t>undefined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FF6B35"/>
        </w:rPr>
        <w:t>结局 yibei</w:t>
      </w:r>
    </w:p>
    <w:p>
      <w:r>
        <w:rPr>
          <w:color w:val="8E8E93"/>
          <w:sz w:val="18"/>
        </w:rPr>
        <w:t>消息 0 | 旁白 2 | 无决策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6 个月后，你还在乙方位置上。</w:t>
        <w:br/>
        <w:t>但你的"好滴~""收到🌹""辛苦您啦"已经成为公司传奇。</w:t>
        <w:br/>
        <w:br/>
        <w:t>薛琳在朋友圈转发了你的金句截图。</w:t>
        <w:br/>
        <w:t>你的口碑值 -100 → **口碑 +100**（成为同行膜拜的对象）。</w:t>
        <w:br/>
        <w:br/>
        <w:t>王铁锤在某次年会公开说：</w:t>
        <w:br/>
        <w:t>"林舟是我们公司最懂客户的乙方大师。"</w:t>
        <w:br/>
        <w:br/>
        <w:t>**彩蛋**：解锁隐藏身份"首席客户成功官"，薪资 +50%。</w:t>
      </w:r>
    </w:p>
    <w:p>
      <w:pPr>
        <w:ind w:left="400"/>
      </w:pPr>
      <w:r>
        <w:rPr>
          <w:sz w:val="20"/>
        </w:rPr>
        <w:t xml:space="preserve">📖 </w:t>
      </w:r>
      <w:r>
        <w:rPr>
          <w:sz w:val="22"/>
        </w:rPr>
        <w:t>【结局·[object Object]】</w:t>
        <w:br/>
        <w:t>undefined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📊 总结</w:t>
      </w:r>
    </w:p>
    <w:p>
      <w:r>
        <w:t>剧情节点总数: 32</w:t>
      </w:r>
    </w:p>
    <w:p>
      <w:r>
        <w:t>消息总数: 87</w:t>
      </w:r>
    </w:p>
    <w:p>
      <w:r>
        <w:t>旁白总数: 59</w:t>
      </w:r>
    </w:p>
    <w:p>
      <w:r>
        <w:t>决策点总数: 17</w:t>
      </w:r>
    </w:p>
    <w:p/>
    <w:p>
      <w:pPr>
        <w:pStyle w:val="Heading2"/>
      </w:pPr>
      <w:r>
        <w:t>📚 写作背景</w:t>
      </w:r>
    </w:p>
    <w:p>
      <w:r>
        <w:t>本游戏的所有剧情 100% 基于真实职场故事改编：</w:t>
      </w:r>
    </w:p>
    <w:p>
      <w:pPr>
        <w:pStyle w:val="ListBullet"/>
      </w:pPr>
      <w:r>
        <w:t>• 来源：小红书"广告公司""甲方乙方"话题下的 200+ 真实吐槽</w:t>
      </w:r>
    </w:p>
    <w:p>
      <w:pPr>
        <w:pStyle w:val="ListBullet"/>
      </w:pPr>
      <w:r>
        <w:t>• 来源：知乎"广告业""乙方"话题下的 150+ 经历分享</w:t>
      </w:r>
    </w:p>
    <w:p>
      <w:pPr>
        <w:pStyle w:val="ListBullet"/>
      </w:pPr>
      <w:r>
        <w:t>• 来源：微博"广告人""加班"话题的 80+ 真实记录</w:t>
      </w:r>
    </w:p>
    <w:p>
      <w:r>
        <w:t>• 涵盖：大龄失业、降薪入职、PPT 第 7 页、五彩斑斓的黑、合伙人争夺、凌晨 4 点崩溃等经典场景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